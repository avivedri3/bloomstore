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bidi w:val="1"/>
        <w:pBdr>
          <w:bottom w:val="single" w:sz="12" w:space="1" w:color="3D6B4F"/>
        </w:pBdr>
      </w:pPr>
      <w:r>
        <w:rPr>
          <w:rFonts w:ascii="Arial" w:hAnsi="Arial" w:cs="Arial" w:eastAsia="Arial"/>
          <w:b/>
          <w:color w:val="1F2933"/>
          <w:sz w:val="44"/>
          <w:szCs w:val="44"/>
          <w:rtl w:val="1"/>
          <w:lang w:val="en-US" w:bidi="he-IL"/>
        </w:rPr>
        <w:t>מכללת אורט סינגאלובסקי</w:t>
      </w:r>
    </w:p>
    <w:p>
      <w:pPr>
        <w:spacing w:before="0" w:after="360" w:line="276" w:lineRule="auto"/>
        <w:jc w:val="center"/>
        <w:bidi w:val="1"/>
      </w:pPr>
      <w:r>
        <w:rPr>
          <w:rFonts w:ascii="Arial" w:hAnsi="Arial" w:cs="Arial" w:eastAsia="Arial"/>
          <w:b w:val="0"/>
          <w:color w:val="1F2933"/>
          <w:sz w:val="28"/>
          <w:szCs w:val="28"/>
          <w:rtl w:val="1"/>
          <w:lang w:val="en-US" w:bidi="he-IL"/>
        </w:rPr>
        <w:t>מחלקת תוכנה — מסלול טכנאי תוכנה</w:t>
      </w:r>
    </w:p>
    <w:p>
      <w:pPr>
        <w:spacing w:before="160" w:after="80" w:line="276" w:lineRule="auto"/>
        <w:jc w:val="center"/>
        <w:bidi w:val="1"/>
      </w:pPr>
      <w:r>
        <w:rPr>
          <w:rFonts w:ascii="Arial" w:hAnsi="Arial" w:cs="Arial" w:eastAsia="Arial"/>
          <w:b/>
          <w:color w:val="1F2933"/>
          <w:sz w:val="36"/>
          <w:szCs w:val="36"/>
          <w:rtl w:val="1"/>
          <w:lang w:val="en-US" w:bidi="he-IL"/>
        </w:rPr>
        <w:t>ספר פרויקט</w:t>
      </w:r>
    </w:p>
    <w:p>
      <w:pPr>
        <w:spacing w:before="80" w:after="80" w:line="276" w:lineRule="auto"/>
        <w:jc w:val="center"/>
        <w:bidi w:val="1"/>
      </w:pPr>
      <w:r>
        <w:rPr>
          <w:rFonts w:ascii="Times New Roman" w:hAnsi="Times New Roman" w:cs="Times New Roman" w:eastAsia="Times New Roman"/>
          <w:b/>
          <w:color w:val="3D6B4F"/>
          <w:sz w:val="56"/>
          <w:szCs w:val="56"/>
          <w:rtl w:val="0"/>
          <w:lang w:val="en-US" w:bidi="en-US"/>
        </w:rPr>
        <w:t>BloomStore</w:t>
      </w:r>
    </w:p>
    <w:p>
      <w:pPr>
        <w:spacing w:before="0" w:after="400" w:line="276" w:lineRule="auto"/>
        <w:jc w:val="center"/>
        <w:bidi w:val="1"/>
      </w:pPr>
      <w:r>
        <w:rPr>
          <w:rFonts w:ascii="Arial" w:hAnsi="Arial" w:cs="Arial" w:eastAsia="Arial"/>
          <w:b w:val="0"/>
          <w:color w:val="5F6B7A"/>
          <w:sz w:val="26"/>
          <w:szCs w:val="26"/>
          <w:rtl w:val="1"/>
          <w:lang w:val="en-US" w:bidi="he-IL"/>
        </w:rPr>
        <w:t xml:space="preserve">חנות פרחים מקוונת — </w:t>
      </w:r>
      <w:r>
        <w:rPr>
          <w:rFonts w:ascii="Times New Roman" w:hAnsi="Times New Roman" w:cs="Times New Roman" w:eastAsia="Times New Roman"/>
          <w:b w:val="0"/>
          <w:color w:val="5F6B7A"/>
          <w:sz w:val="26"/>
          <w:szCs w:val="26"/>
          <w:rtl w:val="0"/>
          <w:lang w:val="en-US" w:bidi="en-US"/>
        </w:rPr>
        <w:t>Full-Stack E-Commerce</w:t>
      </w:r>
    </w:p>
    <w:p>
      <w:pPr>
        <w:spacing w:before="0" w:after="40" w:line="276" w:lineRule="auto"/>
        <w:jc w:val="center"/>
        <w:bidi w:val="1"/>
      </w:pPr>
      <w:r>
        <w:rPr>
          <w:rFonts w:ascii="Arial" w:hAnsi="Arial" w:cs="Arial" w:eastAsia="Arial"/>
          <w:b/>
          <w:color w:val="1F2933"/>
          <w:sz w:val="32"/>
          <w:szCs w:val="32"/>
          <w:rtl w:val="1"/>
          <w:lang w:val="en-US" w:bidi="he-IL"/>
        </w:rPr>
        <w:t>מוגשת על ידי</w:t>
      </w:r>
    </w:p>
    <w:p>
      <w:pPr>
        <w:spacing w:before="0" w:after="40" w:line="276" w:lineRule="auto"/>
        <w:jc w:val="center"/>
        <w:bidi w:val="1"/>
      </w:pPr>
      <w:r>
        <w:rPr>
          <w:rFonts w:ascii="Arial" w:hAnsi="Arial" w:cs="Arial" w:eastAsia="Arial"/>
          <w:b/>
          <w:color w:val="1F2933"/>
          <w:sz w:val="32"/>
          <w:szCs w:val="32"/>
          <w:rtl w:val="1"/>
          <w:lang w:val="en-US" w:bidi="he-IL"/>
        </w:rPr>
        <w:t>אביב לייסטן · ת״ז 206917353</w:t>
      </w:r>
    </w:p>
    <w:p>
      <w:pPr>
        <w:spacing w:before="0" w:after="40" w:line="276" w:lineRule="auto"/>
        <w:jc w:val="center"/>
        <w:bidi w:val="1"/>
      </w:pPr>
      <w:r>
        <w:rPr>
          <w:rFonts w:ascii="Arial" w:hAnsi="Arial" w:cs="Arial" w:eastAsia="Arial"/>
          <w:b w:val="0"/>
          <w:color w:val="1F2933"/>
          <w:sz w:val="24"/>
          <w:szCs w:val="24"/>
          <w:rtl w:val="1"/>
          <w:lang w:val="en-US" w:bidi="he-IL"/>
        </w:rPr>
        <w:t>050-5806570</w:t>
      </w:r>
    </w:p>
    <w:p>
      <w:pPr>
        <w:spacing w:before="280" w:after="40" w:line="276" w:lineRule="auto"/>
        <w:jc w:val="center"/>
        <w:bidi w:val="1"/>
      </w:pPr>
      <w:r>
        <w:rPr>
          <w:rFonts w:ascii="Arial" w:hAnsi="Arial" w:cs="Arial" w:eastAsia="Arial"/>
          <w:b w:val="0"/>
          <w:color w:val="5F6B7A"/>
          <w:sz w:val="24"/>
          <w:szCs w:val="24"/>
          <w:rtl w:val="1"/>
          <w:lang w:val="en-US" w:bidi="he-IL"/>
        </w:rPr>
        <w:t>בהנחיית</w:t>
      </w:r>
    </w:p>
    <w:p>
      <w:pPr>
        <w:spacing w:before="0" w:after="40" w:line="276" w:lineRule="auto"/>
        <w:jc w:val="center"/>
        <w:bidi w:val="1"/>
      </w:pPr>
      <w:r>
        <w:rPr>
          <w:rFonts w:ascii="Arial" w:hAnsi="Arial" w:cs="Arial" w:eastAsia="Arial"/>
          <w:b/>
          <w:color w:val="1F2933"/>
          <w:sz w:val="32"/>
          <w:szCs w:val="32"/>
          <w:rtl w:val="1"/>
          <w:lang w:val="en-US" w:bidi="he-IL"/>
        </w:rPr>
        <w:t>אסף עמיר</w:t>
      </w:r>
    </w:p>
    <w:p>
      <w:pPr>
        <w:spacing w:before="0" w:after="40" w:line="276" w:lineRule="auto"/>
        <w:jc w:val="center"/>
        <w:bidi w:val="1"/>
      </w:pPr>
      <w:r>
        <w:rPr>
          <w:rFonts w:ascii="Arial" w:hAnsi="Arial" w:cs="Arial" w:eastAsia="Arial"/>
          <w:b w:val="0"/>
          <w:color w:val="1F2933"/>
          <w:sz w:val="24"/>
          <w:szCs w:val="24"/>
          <w:rtl w:val="1"/>
          <w:lang w:val="en-US" w:bidi="he-IL"/>
        </w:rPr>
        <w:t>052-2586973</w:t>
      </w:r>
    </w:p>
    <w:p>
      <w:pPr>
        <w:spacing w:before="0" w:after="40" w:line="276" w:lineRule="auto"/>
        <w:jc w:val="center"/>
        <w:bidi w:val="1"/>
      </w:pPr>
      <w:r>
        <w:rPr>
          <w:rFonts w:ascii="Arial" w:hAnsi="Arial" w:cs="Arial" w:eastAsia="Arial"/>
          <w:b w:val="0"/>
          <w:color w:val="1F2933"/>
          <w:sz w:val="24"/>
          <w:szCs w:val="24"/>
          <w:rtl w:val="1"/>
          <w:lang w:val="en-US" w:bidi="he-IL"/>
        </w:rPr>
        <w:t>שדרות קוגל 21, חולון</w:t>
      </w:r>
    </w:p>
    <w:p>
      <w:pPr>
        <w:spacing w:before="320" w:after="0" w:line="276" w:lineRule="auto"/>
        <w:jc w:val="center"/>
        <w:bidi w:val="1"/>
      </w:pPr>
      <w:r>
        <w:rPr>
          <w:rFonts w:ascii="Arial" w:hAnsi="Arial" w:cs="Arial" w:eastAsia="Arial"/>
          <w:b w:val="0"/>
          <w:color w:val="1F2933"/>
          <w:sz w:val="24"/>
          <w:szCs w:val="24"/>
          <w:rtl w:val="1"/>
          <w:lang w:val="en-US" w:bidi="he-IL"/>
        </w:rPr>
        <w:t>22 בספטמבר 2026</w:t>
      </w:r>
    </w:p>
    <w:p>
      <w:pPr>
        <w:spacing w:before="0" w:after="0" w:line="240" w:lineRule="auto"/>
        <w:sectPr>
          <w:pgSz w:w="11906" w:h="16838"/>
          <w:pgMar w:top="1417" w:right="1701" w:bottom="1417" w:left="1417" w:header="709" w:footer="709" w:gutter="0"/>
          <w:cols w:space="720"/>
          <w:docGrid w:linePitch="360"/>
          <w:vAlign w:val="center"/>
        </w:sectPr>
      </w:pPr>
    </w:p>
    <w:p>
      <w:pPr>
        <w:spacing w:before="0" w:after="240" w:line="276" w:lineRule="auto"/>
        <w:jc w:val="right"/>
        <w:keepNext/>
        <w:bidi w:val="1"/>
        <w:pBdr>
          <w:bottom w:val="single" w:sz="8" w:space="1" w:color="3D6B4F"/>
        </w:pBdr>
      </w:pPr>
      <w:r>
        <w:rPr>
          <w:rFonts w:ascii="Arial" w:hAnsi="Arial" w:cs="Arial" w:eastAsia="Arial"/>
          <w:b/>
          <w:color w:val="1F2933"/>
          <w:sz w:val="36"/>
          <w:szCs w:val="36"/>
          <w:rtl w:val="1"/>
          <w:lang w:val="en-US" w:bidi="he-IL"/>
        </w:rPr>
        <w:t>תוכן עניינים</w:t>
      </w:r>
    </w:p>
    <w:p>
      <w:pPr>
        <w:spacing w:before="160" w:after="20" w:line="276" w:lineRule="auto"/>
        <w:jc w:val="right"/>
        <w:bidi w:val="1"/>
      </w:pPr>
      <w:r>
        <w:rPr>
          <w:rFonts w:ascii="Arial" w:hAnsi="Arial" w:cs="Arial" w:eastAsia="Arial"/>
          <w:b/>
          <w:color w:val="1F2933"/>
          <w:sz w:val="28"/>
          <w:szCs w:val="28"/>
          <w:rtl w:val="1"/>
          <w:lang w:val="en-US" w:bidi="he-IL"/>
        </w:rPr>
        <w:t>פרק 1 — מבוא ותיאור הפרויקט</w:t>
      </w:r>
    </w:p>
    <w:p>
      <w:pPr>
        <w:spacing w:before="20" w:after="20" w:line="276" w:lineRule="auto"/>
        <w:jc w:val="right"/>
        <w:bidi w:val="1"/>
        <w:ind w:start="420"/>
      </w:pPr>
      <w:r>
        <w:rPr>
          <w:rFonts w:ascii="Arial" w:hAnsi="Arial" w:cs="Arial" w:eastAsia="Arial"/>
          <w:b w:val="0"/>
          <w:color w:val="2D5040"/>
          <w:sz w:val="24"/>
          <w:szCs w:val="24"/>
          <w:rtl w:val="1"/>
          <w:lang w:val="en-US" w:bidi="he-IL"/>
        </w:rPr>
        <w:t>1.1 מטרות המערכת</w:t>
      </w:r>
    </w:p>
    <w:p>
      <w:pPr>
        <w:spacing w:before="20" w:after="20" w:line="276" w:lineRule="auto"/>
        <w:jc w:val="right"/>
        <w:bidi w:val="1"/>
        <w:ind w:start="420"/>
      </w:pPr>
      <w:r>
        <w:rPr>
          <w:rFonts w:ascii="Arial" w:hAnsi="Arial" w:cs="Arial" w:eastAsia="Arial"/>
          <w:b w:val="0"/>
          <w:color w:val="2D5040"/>
          <w:sz w:val="24"/>
          <w:szCs w:val="24"/>
          <w:rtl w:val="1"/>
          <w:lang w:val="en-US" w:bidi="he-IL"/>
        </w:rPr>
        <w:t>1.2 חלוקת תפקידים ומבנה הספר</w:t>
      </w:r>
    </w:p>
    <w:p>
      <w:pPr>
        <w:spacing w:before="160" w:after="20" w:line="276" w:lineRule="auto"/>
        <w:jc w:val="right"/>
        <w:bidi w:val="1"/>
      </w:pPr>
      <w:r>
        <w:rPr>
          <w:rFonts w:ascii="Arial" w:hAnsi="Arial" w:cs="Arial" w:eastAsia="Arial"/>
          <w:b/>
          <w:color w:val="1F2933"/>
          <w:sz w:val="28"/>
          <w:szCs w:val="28"/>
          <w:rtl w:val="1"/>
          <w:lang w:val="en-US" w:bidi="he-IL"/>
        </w:rPr>
        <w:t>פרק 2 — ארכיטקטורה ומודל הנתונים</w:t>
      </w:r>
    </w:p>
    <w:p>
      <w:pPr>
        <w:spacing w:before="20" w:after="20" w:line="276" w:lineRule="auto"/>
        <w:jc w:val="right"/>
        <w:bidi w:val="1"/>
        <w:ind w:start="420"/>
      </w:pPr>
      <w:r>
        <w:rPr>
          <w:rFonts w:ascii="Arial" w:hAnsi="Arial" w:cs="Arial" w:eastAsia="Arial"/>
          <w:b w:val="0"/>
          <w:color w:val="2D5040"/>
          <w:sz w:val="24"/>
          <w:szCs w:val="24"/>
          <w:rtl w:val="1"/>
          <w:lang w:val="en-US" w:bidi="he-IL"/>
        </w:rPr>
        <w:t>2.1 טכנולוגיות</w:t>
      </w:r>
    </w:p>
    <w:p>
      <w:pPr>
        <w:spacing w:before="20" w:after="20" w:line="276" w:lineRule="auto"/>
        <w:jc w:val="right"/>
        <w:bidi w:val="1"/>
        <w:ind w:start="420"/>
      </w:pPr>
      <w:r>
        <w:rPr>
          <w:rFonts w:ascii="Arial" w:hAnsi="Arial" w:cs="Arial" w:eastAsia="Arial"/>
          <w:b w:val="0"/>
          <w:color w:val="2D5040"/>
          <w:sz w:val="24"/>
          <w:szCs w:val="24"/>
          <w:rtl w:val="1"/>
          <w:lang w:val="en-US" w:bidi="he-IL"/>
        </w:rPr>
        <w:t>2.2 מודל הנתונים</w:t>
      </w:r>
    </w:p>
    <w:p>
      <w:pPr>
        <w:spacing w:before="160" w:after="20" w:line="276" w:lineRule="auto"/>
        <w:jc w:val="right"/>
        <w:bidi w:val="1"/>
      </w:pPr>
      <w:r>
        <w:rPr>
          <w:rFonts w:ascii="Arial" w:hAnsi="Arial" w:cs="Arial" w:eastAsia="Arial"/>
          <w:b/>
          <w:color w:val="1F2933"/>
          <w:sz w:val="28"/>
          <w:szCs w:val="28"/>
          <w:rtl w:val="1"/>
          <w:lang w:val="en-US" w:bidi="he-IL"/>
        </w:rPr>
        <w:t>פרק 3 — דרישות פונקציונליות</w:t>
      </w:r>
    </w:p>
    <w:p>
      <w:pPr>
        <w:spacing w:before="160" w:after="20" w:line="276" w:lineRule="auto"/>
        <w:jc w:val="right"/>
        <w:bidi w:val="1"/>
      </w:pPr>
      <w:r>
        <w:rPr>
          <w:rFonts w:ascii="Arial" w:hAnsi="Arial" w:cs="Arial" w:eastAsia="Arial"/>
          <w:b/>
          <w:color w:val="1F2933"/>
          <w:sz w:val="28"/>
          <w:szCs w:val="28"/>
          <w:rtl w:val="1"/>
          <w:lang w:val="en-US" w:bidi="he-IL"/>
        </w:rPr>
        <w:t>פרק 4 — צד הלקוח: יסודות הממשק</w:t>
      </w:r>
    </w:p>
    <w:p>
      <w:pPr>
        <w:spacing w:before="20" w:after="20" w:line="276" w:lineRule="auto"/>
        <w:jc w:val="right"/>
        <w:bidi w:val="1"/>
        <w:ind w:start="420"/>
      </w:pPr>
      <w:r>
        <w:rPr>
          <w:rFonts w:ascii="Arial" w:hAnsi="Arial" w:cs="Arial" w:eastAsia="Arial"/>
          <w:b w:val="0"/>
          <w:color w:val="2D5040"/>
          <w:sz w:val="24"/>
          <w:szCs w:val="24"/>
          <w:rtl w:val="1"/>
          <w:lang w:val="en-US" w:bidi="he-IL"/>
        </w:rPr>
        <w:t>4.1 ממשק החנות — מבט מקדים</w:t>
      </w:r>
    </w:p>
    <w:p>
      <w:pPr>
        <w:spacing w:before="20" w:after="20" w:line="276" w:lineRule="auto"/>
        <w:jc w:val="right"/>
        <w:bidi w:val="1"/>
        <w:ind w:start="420"/>
      </w:pPr>
      <w:r>
        <w:rPr>
          <w:rFonts w:ascii="Arial" w:hAnsi="Arial" w:cs="Arial" w:eastAsia="Arial"/>
          <w:b w:val="0"/>
          <w:color w:val="2D5040"/>
          <w:sz w:val="24"/>
          <w:szCs w:val="24"/>
          <w:rtl w:val="1"/>
          <w:lang w:val="en-US" w:bidi="he-IL"/>
        </w:rPr>
        <w:t xml:space="preserve">4.2 הקובץ </w:t>
      </w:r>
      <w:r>
        <w:rPr>
          <w:rFonts w:ascii="Times New Roman" w:hAnsi="Times New Roman" w:cs="Times New Roman" w:eastAsia="Times New Roman"/>
          <w:b w:val="0"/>
          <w:color w:val="2D5040"/>
          <w:sz w:val="24"/>
          <w:szCs w:val="24"/>
          <w:rtl w:val="0"/>
          <w:lang w:val="en-US" w:bidi="en-US"/>
        </w:rPr>
        <w:t>App.tsx</w:t>
      </w:r>
      <w:r>
        <w:rPr>
          <w:rFonts w:ascii="Arial" w:hAnsi="Arial" w:cs="Arial" w:eastAsia="Arial"/>
          <w:b w:val="0"/>
          <w:color w:val="2D5040"/>
          <w:sz w:val="24"/>
          <w:szCs w:val="24"/>
          <w:rtl w:val="1"/>
          <w:lang w:val="en-US" w:bidi="he-IL"/>
        </w:rPr>
        <w:t xml:space="preserve"> וספקי ה־</w:t>
      </w:r>
      <w:r>
        <w:rPr>
          <w:rFonts w:ascii="Times New Roman" w:hAnsi="Times New Roman" w:cs="Times New Roman" w:eastAsia="Times New Roman"/>
          <w:b w:val="0"/>
          <w:color w:val="2D5040"/>
          <w:sz w:val="24"/>
          <w:szCs w:val="24"/>
          <w:rtl w:val="0"/>
          <w:lang w:val="en-US" w:bidi="en-US"/>
        </w:rPr>
        <w:t>state</w:t>
      </w:r>
    </w:p>
    <w:p>
      <w:pPr>
        <w:spacing w:before="20" w:after="20" w:line="276" w:lineRule="auto"/>
        <w:jc w:val="right"/>
        <w:bidi w:val="1"/>
        <w:ind w:start="420"/>
      </w:pPr>
      <w:r>
        <w:rPr>
          <w:rFonts w:ascii="Arial" w:hAnsi="Arial" w:cs="Arial" w:eastAsia="Arial"/>
          <w:b w:val="0"/>
          <w:color w:val="2D5040"/>
          <w:sz w:val="24"/>
          <w:szCs w:val="24"/>
          <w:rtl w:val="1"/>
          <w:lang w:val="en-US" w:bidi="he-IL"/>
        </w:rPr>
        <w:t xml:space="preserve">4.3 </w:t>
      </w:r>
      <w:r>
        <w:rPr>
          <w:rFonts w:ascii="Times New Roman" w:hAnsi="Times New Roman" w:cs="Times New Roman" w:eastAsia="Times New Roman"/>
          <w:b w:val="0"/>
          <w:color w:val="2D5040"/>
          <w:sz w:val="24"/>
          <w:szCs w:val="24"/>
          <w:rtl w:val="0"/>
          <w:lang w:val="en-US" w:bidi="en-US"/>
        </w:rPr>
        <w:t>CatalogPage.tsx</w:t>
      </w:r>
      <w:r>
        <w:rPr>
          <w:rFonts w:ascii="Arial" w:hAnsi="Arial" w:cs="Arial" w:eastAsia="Arial"/>
          <w:b w:val="0"/>
          <w:color w:val="2D5040"/>
          <w:sz w:val="24"/>
          <w:szCs w:val="24"/>
          <w:rtl w:val="1"/>
          <w:lang w:val="en-US" w:bidi="he-IL"/>
        </w:rPr>
        <w:t xml:space="preserve"> — דף הבית</w:t>
      </w:r>
    </w:p>
    <w:p>
      <w:pPr>
        <w:spacing w:before="20" w:after="20" w:line="276" w:lineRule="auto"/>
        <w:jc w:val="right"/>
        <w:bidi w:val="1"/>
        <w:ind w:start="420"/>
      </w:pPr>
      <w:r>
        <w:rPr>
          <w:rFonts w:ascii="Arial" w:hAnsi="Arial" w:cs="Arial" w:eastAsia="Arial"/>
          <w:b w:val="0"/>
          <w:color w:val="2D5040"/>
          <w:sz w:val="24"/>
          <w:szCs w:val="24"/>
          <w:rtl w:val="1"/>
          <w:lang w:val="en-US" w:bidi="he-IL"/>
        </w:rPr>
        <w:t xml:space="preserve">4.4 </w:t>
      </w:r>
      <w:r>
        <w:rPr>
          <w:rFonts w:ascii="Times New Roman" w:hAnsi="Times New Roman" w:cs="Times New Roman" w:eastAsia="Times New Roman"/>
          <w:b w:val="0"/>
          <w:color w:val="2D5040"/>
          <w:sz w:val="24"/>
          <w:szCs w:val="24"/>
          <w:rtl w:val="0"/>
          <w:lang w:val="en-US" w:bidi="en-US"/>
        </w:rPr>
        <w:t>ProductCard.tsx</w:t>
      </w:r>
      <w:r>
        <w:rPr>
          <w:rFonts w:ascii="Arial" w:hAnsi="Arial" w:cs="Arial" w:eastAsia="Arial"/>
          <w:b w:val="0"/>
          <w:color w:val="2D5040"/>
          <w:sz w:val="24"/>
          <w:szCs w:val="24"/>
          <w:rtl w:val="1"/>
          <w:lang w:val="en-US" w:bidi="he-IL"/>
        </w:rPr>
        <w:t xml:space="preserve"> — כרטיסיית מוצר</w:t>
      </w:r>
    </w:p>
    <w:p>
      <w:pPr>
        <w:spacing w:before="20" w:after="20" w:line="276" w:lineRule="auto"/>
        <w:jc w:val="right"/>
        <w:bidi w:val="1"/>
        <w:ind w:start="420"/>
      </w:pPr>
      <w:r>
        <w:rPr>
          <w:rFonts w:ascii="Arial" w:hAnsi="Arial" w:cs="Arial" w:eastAsia="Arial"/>
          <w:b w:val="0"/>
          <w:color w:val="2D5040"/>
          <w:sz w:val="24"/>
          <w:szCs w:val="24"/>
          <w:rtl w:val="1"/>
          <w:lang w:val="en-US" w:bidi="he-IL"/>
        </w:rPr>
        <w:t>4.5 עיצוב הפרויקט</w:t>
      </w:r>
    </w:p>
    <w:p>
      <w:pPr>
        <w:spacing w:before="160" w:after="20" w:line="276" w:lineRule="auto"/>
        <w:jc w:val="right"/>
        <w:bidi w:val="1"/>
      </w:pPr>
      <w:r>
        <w:rPr>
          <w:rFonts w:ascii="Arial" w:hAnsi="Arial" w:cs="Arial" w:eastAsia="Arial"/>
          <w:b/>
          <w:color w:val="1F2933"/>
          <w:sz w:val="28"/>
          <w:szCs w:val="28"/>
          <w:rtl w:val="1"/>
          <w:lang w:val="en-US" w:bidi="he-IL"/>
        </w:rPr>
        <w:t>פרק 5 — צד השרת: מודול ההזדהות</w:t>
      </w:r>
    </w:p>
    <w:p>
      <w:pPr>
        <w:spacing w:before="20" w:after="20" w:line="276" w:lineRule="auto"/>
        <w:jc w:val="right"/>
        <w:bidi w:val="1"/>
        <w:ind w:start="420"/>
      </w:pPr>
      <w:r>
        <w:rPr>
          <w:rFonts w:ascii="Arial" w:hAnsi="Arial" w:cs="Arial" w:eastAsia="Arial"/>
          <w:b w:val="0"/>
          <w:color w:val="2D5040"/>
          <w:sz w:val="24"/>
          <w:szCs w:val="24"/>
          <w:rtl w:val="1"/>
          <w:lang w:val="en-US" w:bidi="he-IL"/>
        </w:rPr>
        <w:t>5.1 שלוש השכבות</w:t>
      </w:r>
    </w:p>
    <w:p>
      <w:pPr>
        <w:spacing w:before="20" w:after="20" w:line="276" w:lineRule="auto"/>
        <w:jc w:val="right"/>
        <w:bidi w:val="1"/>
        <w:ind w:start="420"/>
      </w:pPr>
      <w:r>
        <w:rPr>
          <w:rFonts w:ascii="Arial" w:hAnsi="Arial" w:cs="Arial" w:eastAsia="Arial"/>
          <w:b w:val="0"/>
          <w:color w:val="2D5040"/>
          <w:sz w:val="24"/>
          <w:szCs w:val="24"/>
          <w:rtl w:val="1"/>
          <w:lang w:val="en-US" w:bidi="he-IL"/>
        </w:rPr>
        <w:t xml:space="preserve">5.2 התחברות ונעילת חשבון · </w:t>
      </w:r>
      <w:r>
        <w:rPr>
          <w:rFonts w:ascii="Times New Roman" w:hAnsi="Times New Roman" w:cs="Times New Roman" w:eastAsia="Times New Roman"/>
          <w:b w:val="0"/>
          <w:color w:val="2D5040"/>
          <w:sz w:val="24"/>
          <w:szCs w:val="24"/>
          <w:rtl w:val="0"/>
          <w:lang w:val="en-US" w:bidi="en-US"/>
        </w:rPr>
        <w:t>POST</w:t>
      </w:r>
      <w:r>
        <w:rPr>
          <w:rFonts w:ascii="Arial" w:hAnsi="Arial" w:cs="Arial" w:eastAsia="Arial"/>
          <w:b w:val="0"/>
          <w:color w:val="2D5040"/>
          <w:sz w:val="24"/>
          <w:szCs w:val="24"/>
          <w:rtl w:val="1"/>
          <w:lang w:val="en-US" w:bidi="he-IL"/>
        </w:rPr>
        <w:t xml:space="preserve"> /</w:t>
      </w:r>
      <w:r>
        <w:rPr>
          <w:rFonts w:ascii="Times New Roman" w:hAnsi="Times New Roman" w:cs="Times New Roman" w:eastAsia="Times New Roman"/>
          <w:b w:val="0"/>
          <w:color w:val="2D5040"/>
          <w:sz w:val="24"/>
          <w:szCs w:val="24"/>
          <w:rtl w:val="0"/>
          <w:lang w:val="en-US" w:bidi="en-US"/>
        </w:rPr>
        <w:t>api/auth/login</w:t>
      </w:r>
    </w:p>
    <w:p>
      <w:pPr>
        <w:spacing w:before="20" w:after="20" w:line="276" w:lineRule="auto"/>
        <w:jc w:val="right"/>
        <w:bidi w:val="1"/>
        <w:ind w:start="420"/>
      </w:pPr>
      <w:r>
        <w:rPr>
          <w:rFonts w:ascii="Arial" w:hAnsi="Arial" w:cs="Arial" w:eastAsia="Arial"/>
          <w:b w:val="0"/>
          <w:color w:val="2D5040"/>
          <w:sz w:val="24"/>
          <w:szCs w:val="24"/>
          <w:rtl w:val="1"/>
          <w:lang w:val="en-US" w:bidi="he-IL"/>
        </w:rPr>
        <w:t xml:space="preserve">5.3 אימות </w:t>
      </w:r>
      <w:r>
        <w:rPr>
          <w:rFonts w:ascii="Times New Roman" w:hAnsi="Times New Roman" w:cs="Times New Roman" w:eastAsia="Times New Roman"/>
          <w:b w:val="0"/>
          <w:color w:val="2D5040"/>
          <w:sz w:val="24"/>
          <w:szCs w:val="24"/>
          <w:rtl w:val="0"/>
          <w:lang w:val="en-US" w:bidi="en-US"/>
        </w:rPr>
        <w:t>Token · GET</w:t>
      </w:r>
      <w:r>
        <w:rPr>
          <w:rFonts w:ascii="Arial" w:hAnsi="Arial" w:cs="Arial" w:eastAsia="Arial"/>
          <w:b w:val="0"/>
          <w:color w:val="2D5040"/>
          <w:sz w:val="24"/>
          <w:szCs w:val="24"/>
          <w:rtl w:val="1"/>
          <w:lang w:val="en-US" w:bidi="he-IL"/>
        </w:rPr>
        <w:t xml:space="preserve"> /</w:t>
      </w:r>
      <w:r>
        <w:rPr>
          <w:rFonts w:ascii="Times New Roman" w:hAnsi="Times New Roman" w:cs="Times New Roman" w:eastAsia="Times New Roman"/>
          <w:b w:val="0"/>
          <w:color w:val="2D5040"/>
          <w:sz w:val="24"/>
          <w:szCs w:val="24"/>
          <w:rtl w:val="0"/>
          <w:lang w:val="en-US" w:bidi="en-US"/>
        </w:rPr>
        <w:t>api/auth/me</w:t>
      </w:r>
    </w:p>
    <w:p>
      <w:pPr>
        <w:spacing w:before="20" w:after="20" w:line="276" w:lineRule="auto"/>
        <w:jc w:val="right"/>
        <w:bidi w:val="1"/>
        <w:ind w:start="420"/>
      </w:pPr>
      <w:r>
        <w:rPr>
          <w:rFonts w:ascii="Arial" w:hAnsi="Arial" w:cs="Arial" w:eastAsia="Arial"/>
          <w:b w:val="0"/>
          <w:color w:val="2D5040"/>
          <w:sz w:val="24"/>
          <w:szCs w:val="24"/>
          <w:rtl w:val="1"/>
          <w:lang w:val="en-US" w:bidi="he-IL"/>
        </w:rPr>
        <w:t>5.4 שאר מנגנוני המודול</w:t>
      </w:r>
    </w:p>
    <w:p>
      <w:pPr>
        <w:spacing w:before="20" w:after="20" w:line="276" w:lineRule="auto"/>
        <w:jc w:val="right"/>
        <w:bidi w:val="1"/>
        <w:ind w:start="420"/>
      </w:pPr>
      <w:r>
        <w:rPr>
          <w:rFonts w:ascii="Arial" w:hAnsi="Arial" w:cs="Arial" w:eastAsia="Arial"/>
          <w:b w:val="0"/>
          <w:color w:val="2D5040"/>
          <w:sz w:val="24"/>
          <w:szCs w:val="24"/>
          <w:rtl w:val="1"/>
          <w:lang w:val="en-US" w:bidi="he-IL"/>
        </w:rPr>
        <w:t>5.5 החיבור לצד הלקוח</w:t>
      </w:r>
    </w:p>
    <w:p>
      <w:pPr>
        <w:spacing w:before="160" w:after="20" w:line="276" w:lineRule="auto"/>
        <w:jc w:val="right"/>
        <w:bidi w:val="1"/>
      </w:pPr>
      <w:r>
        <w:rPr>
          <w:rFonts w:ascii="Arial" w:hAnsi="Arial" w:cs="Arial" w:eastAsia="Arial"/>
          <w:b/>
          <w:color w:val="1F2933"/>
          <w:sz w:val="28"/>
          <w:szCs w:val="28"/>
          <w:rtl w:val="1"/>
          <w:lang w:val="en-US" w:bidi="he-IL"/>
        </w:rPr>
        <w:t>פרק 6 — צד השרת: מודול הניהול</w:t>
      </w:r>
    </w:p>
    <w:p>
      <w:pPr>
        <w:spacing w:before="20" w:after="20" w:line="276" w:lineRule="auto"/>
        <w:jc w:val="right"/>
        <w:bidi w:val="1"/>
        <w:ind w:start="420"/>
      </w:pPr>
      <w:r>
        <w:rPr>
          <w:rFonts w:ascii="Arial" w:hAnsi="Arial" w:cs="Arial" w:eastAsia="Arial"/>
          <w:b w:val="0"/>
          <w:color w:val="2D5040"/>
          <w:sz w:val="24"/>
          <w:szCs w:val="24"/>
          <w:rtl w:val="1"/>
          <w:lang w:val="en-US" w:bidi="he-IL"/>
        </w:rPr>
        <w:t>6.1 שלוש השכבות</w:t>
      </w:r>
    </w:p>
    <w:p>
      <w:pPr>
        <w:spacing w:before="20" w:after="20" w:line="276" w:lineRule="auto"/>
        <w:jc w:val="right"/>
        <w:bidi w:val="1"/>
        <w:ind w:start="420"/>
      </w:pPr>
      <w:r>
        <w:rPr>
          <w:rFonts w:ascii="Arial" w:hAnsi="Arial" w:cs="Arial" w:eastAsia="Arial"/>
          <w:b w:val="0"/>
          <w:color w:val="2D5040"/>
          <w:sz w:val="24"/>
          <w:szCs w:val="24"/>
          <w:rtl w:val="1"/>
          <w:lang w:val="en-US" w:bidi="he-IL"/>
        </w:rPr>
        <w:t>6.2 אישור וביטול הזמנה</w:t>
      </w:r>
    </w:p>
    <w:p>
      <w:pPr>
        <w:spacing w:before="20" w:after="20" w:line="276" w:lineRule="auto"/>
        <w:jc w:val="right"/>
        <w:bidi w:val="1"/>
        <w:ind w:start="420"/>
      </w:pPr>
      <w:r>
        <w:rPr>
          <w:rFonts w:ascii="Arial" w:hAnsi="Arial" w:cs="Arial" w:eastAsia="Arial"/>
          <w:b w:val="0"/>
          <w:color w:val="2D5040"/>
          <w:sz w:val="24"/>
          <w:szCs w:val="24"/>
          <w:rtl w:val="1"/>
          <w:lang w:val="en-US" w:bidi="he-IL"/>
        </w:rPr>
        <w:t xml:space="preserve">6.3 שינוי סטטוס הזמנה · </w:t>
      </w:r>
      <w:r>
        <w:rPr>
          <w:rFonts w:ascii="Times New Roman" w:hAnsi="Times New Roman" w:cs="Times New Roman" w:eastAsia="Times New Roman"/>
          <w:b w:val="0"/>
          <w:color w:val="2D5040"/>
          <w:sz w:val="24"/>
          <w:szCs w:val="24"/>
          <w:rtl w:val="0"/>
          <w:lang w:val="en-US" w:bidi="en-US"/>
        </w:rPr>
        <w:t>PATCH</w:t>
      </w:r>
      <w:r>
        <w:rPr>
          <w:rFonts w:ascii="Arial" w:hAnsi="Arial" w:cs="Arial" w:eastAsia="Arial"/>
          <w:b w:val="0"/>
          <w:color w:val="2D5040"/>
          <w:sz w:val="24"/>
          <w:szCs w:val="24"/>
          <w:rtl w:val="1"/>
          <w:lang w:val="en-US" w:bidi="he-IL"/>
        </w:rPr>
        <w:t xml:space="preserve"> /</w:t>
      </w:r>
      <w:r>
        <w:rPr>
          <w:rFonts w:ascii="Times New Roman" w:hAnsi="Times New Roman" w:cs="Times New Roman" w:eastAsia="Times New Roman"/>
          <w:b w:val="0"/>
          <w:color w:val="2D5040"/>
          <w:sz w:val="24"/>
          <w:szCs w:val="24"/>
          <w:rtl w:val="0"/>
          <w:lang w:val="en-US" w:bidi="en-US"/>
        </w:rPr>
        <w:t>api/orders</w:t>
      </w:r>
      <w:r>
        <w:rPr>
          <w:rFonts w:ascii="Arial" w:hAnsi="Arial" w:cs="Arial" w:eastAsia="Arial"/>
          <w:b w:val="0"/>
          <w:color w:val="2D5040"/>
          <w:sz w:val="24"/>
          <w:szCs w:val="24"/>
          <w:rtl w:val="1"/>
          <w:lang w:val="en-US" w:bidi="he-IL"/>
        </w:rPr>
        <w:t>/:</w:t>
      </w:r>
      <w:r>
        <w:rPr>
          <w:rFonts w:ascii="Times New Roman" w:hAnsi="Times New Roman" w:cs="Times New Roman" w:eastAsia="Times New Roman"/>
          <w:b w:val="0"/>
          <w:color w:val="2D5040"/>
          <w:sz w:val="24"/>
          <w:szCs w:val="24"/>
          <w:rtl w:val="0"/>
          <w:lang w:val="en-US" w:bidi="en-US"/>
        </w:rPr>
        <w:t>id/status</w:t>
      </w:r>
    </w:p>
    <w:p>
      <w:pPr>
        <w:spacing w:before="20" w:after="20" w:line="276" w:lineRule="auto"/>
        <w:jc w:val="right"/>
        <w:bidi w:val="1"/>
        <w:ind w:start="420"/>
      </w:pPr>
      <w:r>
        <w:rPr>
          <w:rFonts w:ascii="Arial" w:hAnsi="Arial" w:cs="Arial" w:eastAsia="Arial"/>
          <w:b w:val="0"/>
          <w:color w:val="2D5040"/>
          <w:sz w:val="24"/>
          <w:szCs w:val="24"/>
          <w:rtl w:val="1"/>
          <w:lang w:val="en-US" w:bidi="he-IL"/>
        </w:rPr>
        <w:t>6.4 שאר מנגנוני המודול</w:t>
      </w:r>
    </w:p>
    <w:p>
      <w:pPr>
        <w:spacing w:before="20" w:after="20" w:line="276" w:lineRule="auto"/>
        <w:jc w:val="right"/>
        <w:bidi w:val="1"/>
        <w:ind w:start="420"/>
      </w:pPr>
      <w:r>
        <w:rPr>
          <w:rFonts w:ascii="Arial" w:hAnsi="Arial" w:cs="Arial" w:eastAsia="Arial"/>
          <w:b w:val="0"/>
          <w:color w:val="2D5040"/>
          <w:sz w:val="24"/>
          <w:szCs w:val="24"/>
          <w:rtl w:val="1"/>
          <w:lang w:val="en-US" w:bidi="he-IL"/>
        </w:rPr>
        <w:t>6.5 החיבור לצד הלקוח</w:t>
      </w:r>
    </w:p>
    <w:p>
      <w:pPr>
        <w:spacing w:before="160" w:after="20" w:line="276" w:lineRule="auto"/>
        <w:jc w:val="right"/>
        <w:bidi w:val="1"/>
      </w:pPr>
      <w:r>
        <w:rPr>
          <w:rFonts w:ascii="Arial" w:hAnsi="Arial" w:cs="Arial" w:eastAsia="Arial"/>
          <w:b/>
          <w:color w:val="1F2933"/>
          <w:sz w:val="28"/>
          <w:szCs w:val="28"/>
          <w:rtl w:val="1"/>
          <w:lang w:val="en-US" w:bidi="he-IL"/>
        </w:rPr>
        <w:t>פרק 7 — עגלה, הזמנה ומחזור חיים</w:t>
      </w:r>
    </w:p>
    <w:p>
      <w:pPr>
        <w:spacing w:before="20" w:after="20" w:line="276" w:lineRule="auto"/>
        <w:jc w:val="right"/>
        <w:bidi w:val="1"/>
        <w:ind w:start="420"/>
      </w:pPr>
      <w:r>
        <w:rPr>
          <w:rFonts w:ascii="Arial" w:hAnsi="Arial" w:cs="Arial" w:eastAsia="Arial"/>
          <w:b w:val="0"/>
          <w:color w:val="2D5040"/>
          <w:sz w:val="24"/>
          <w:szCs w:val="24"/>
          <w:rtl w:val="1"/>
          <w:lang w:val="en-US" w:bidi="he-IL"/>
        </w:rPr>
        <w:t>7.1 עגלת קניות</w:t>
      </w:r>
    </w:p>
    <w:p>
      <w:pPr>
        <w:spacing w:before="20" w:after="20" w:line="276" w:lineRule="auto"/>
        <w:jc w:val="right"/>
        <w:bidi w:val="1"/>
        <w:ind w:start="420"/>
      </w:pPr>
      <w:r>
        <w:rPr>
          <w:rFonts w:ascii="Arial" w:hAnsi="Arial" w:cs="Arial" w:eastAsia="Arial"/>
          <w:b w:val="0"/>
          <w:color w:val="2D5040"/>
          <w:sz w:val="24"/>
          <w:szCs w:val="24"/>
          <w:rtl w:val="1"/>
          <w:lang w:val="en-US" w:bidi="he-IL"/>
        </w:rPr>
        <w:t>7.2 יצירת הזמנה</w:t>
      </w:r>
    </w:p>
    <w:p>
      <w:pPr>
        <w:spacing w:before="20" w:after="20" w:line="276" w:lineRule="auto"/>
        <w:jc w:val="right"/>
        <w:bidi w:val="1"/>
        <w:ind w:start="420"/>
      </w:pPr>
      <w:r>
        <w:rPr>
          <w:rFonts w:ascii="Arial" w:hAnsi="Arial" w:cs="Arial" w:eastAsia="Arial"/>
          <w:b w:val="0"/>
          <w:color w:val="2D5040"/>
          <w:sz w:val="24"/>
          <w:szCs w:val="24"/>
          <w:rtl w:val="1"/>
          <w:lang w:val="en-US" w:bidi="he-IL"/>
        </w:rPr>
        <w:t>7.3 מחזור חיים של הזמנה</w:t>
      </w:r>
    </w:p>
    <w:p>
      <w:pPr>
        <w:spacing w:before="160" w:after="20" w:line="276" w:lineRule="auto"/>
        <w:jc w:val="right"/>
        <w:bidi w:val="1"/>
      </w:pPr>
      <w:r>
        <w:rPr>
          <w:rFonts w:ascii="Arial" w:hAnsi="Arial" w:cs="Arial" w:eastAsia="Arial"/>
          <w:b/>
          <w:color w:val="1F2933"/>
          <w:sz w:val="28"/>
          <w:szCs w:val="28"/>
          <w:rtl w:val="1"/>
          <w:lang w:val="en-US" w:bidi="he-IL"/>
        </w:rPr>
        <w:t>פרק 8 — נקודות הקצה</w:t>
      </w:r>
    </w:p>
    <w:p>
      <w:pPr>
        <w:spacing w:before="20" w:after="20" w:line="276" w:lineRule="auto"/>
        <w:jc w:val="right"/>
        <w:bidi w:val="1"/>
        <w:ind w:start="420"/>
      </w:pPr>
      <w:r>
        <w:rPr>
          <w:rFonts w:ascii="Arial" w:hAnsi="Arial" w:cs="Arial" w:eastAsia="Arial"/>
          <w:b w:val="0"/>
          <w:color w:val="2D5040"/>
          <w:sz w:val="24"/>
          <w:szCs w:val="24"/>
          <w:rtl w:val="1"/>
          <w:lang w:val="en-US" w:bidi="he-IL"/>
        </w:rPr>
        <w:t>8.1 נקודות הקצה</w:t>
      </w:r>
    </w:p>
    <w:p>
      <w:pPr>
        <w:spacing w:before="160" w:after="20" w:line="276" w:lineRule="auto"/>
        <w:jc w:val="right"/>
        <w:bidi w:val="1"/>
      </w:pPr>
      <w:r>
        <w:rPr>
          <w:rFonts w:ascii="Arial" w:hAnsi="Arial" w:cs="Arial" w:eastAsia="Arial"/>
          <w:b/>
          <w:color w:val="1F2933"/>
          <w:sz w:val="28"/>
          <w:szCs w:val="28"/>
          <w:rtl w:val="1"/>
          <w:lang w:val="en-US" w:bidi="he-IL"/>
        </w:rPr>
        <w:t>פרק 9 — תהליך הפיתוח, בדיקות והפצה</w:t>
      </w:r>
    </w:p>
    <w:p>
      <w:pPr>
        <w:spacing w:before="20" w:after="20" w:line="276" w:lineRule="auto"/>
        <w:jc w:val="right"/>
        <w:bidi w:val="1"/>
        <w:ind w:start="420"/>
      </w:pPr>
      <w:r>
        <w:rPr>
          <w:rFonts w:ascii="Arial" w:hAnsi="Arial" w:cs="Arial" w:eastAsia="Arial"/>
          <w:b w:val="0"/>
          <w:color w:val="2D5040"/>
          <w:sz w:val="24"/>
          <w:szCs w:val="24"/>
          <w:rtl w:val="1"/>
          <w:lang w:val="en-US" w:bidi="he-IL"/>
        </w:rPr>
        <w:t>9.1 תהליך הפיתוח</w:t>
      </w:r>
    </w:p>
    <w:p>
      <w:pPr>
        <w:spacing w:before="20" w:after="20" w:line="276" w:lineRule="auto"/>
        <w:jc w:val="right"/>
        <w:bidi w:val="1"/>
        <w:ind w:start="420"/>
      </w:pPr>
      <w:r>
        <w:rPr>
          <w:rFonts w:ascii="Arial" w:hAnsi="Arial" w:cs="Arial" w:eastAsia="Arial"/>
          <w:b w:val="0"/>
          <w:color w:val="2D5040"/>
          <w:sz w:val="24"/>
          <w:szCs w:val="24"/>
          <w:rtl w:val="1"/>
          <w:lang w:val="en-US" w:bidi="he-IL"/>
        </w:rPr>
        <w:t>9.2 מערך הבדיקות</w:t>
      </w:r>
    </w:p>
    <w:p>
      <w:pPr>
        <w:spacing w:before="20" w:after="20" w:line="276" w:lineRule="auto"/>
        <w:jc w:val="right"/>
        <w:bidi w:val="1"/>
        <w:ind w:start="420"/>
      </w:pPr>
      <w:r>
        <w:rPr>
          <w:rFonts w:ascii="Arial" w:hAnsi="Arial" w:cs="Arial" w:eastAsia="Arial"/>
          <w:b w:val="0"/>
          <w:color w:val="2D5040"/>
          <w:sz w:val="24"/>
          <w:szCs w:val="24"/>
          <w:rtl w:val="1"/>
          <w:lang w:val="en-US" w:bidi="he-IL"/>
        </w:rPr>
        <w:t>9.3 תהליך ההפצה</w:t>
      </w:r>
    </w:p>
    <w:p>
      <w:pPr>
        <w:spacing w:before="160" w:after="20" w:line="276" w:lineRule="auto"/>
        <w:jc w:val="right"/>
        <w:bidi w:val="1"/>
      </w:pPr>
      <w:r>
        <w:rPr>
          <w:rFonts w:ascii="Arial" w:hAnsi="Arial" w:cs="Arial" w:eastAsia="Arial"/>
          <w:b/>
          <w:color w:val="1F2933"/>
          <w:sz w:val="28"/>
          <w:szCs w:val="28"/>
          <w:rtl w:val="1"/>
          <w:lang w:val="en-US" w:bidi="he-IL"/>
        </w:rPr>
        <w:t>פרק 10 — סיכום ומסקנות</w:t>
      </w:r>
    </w:p>
    <w:p>
      <w:pPr>
        <w:spacing w:before="20" w:after="20" w:line="276" w:lineRule="auto"/>
        <w:jc w:val="right"/>
        <w:bidi w:val="1"/>
        <w:ind w:start="420"/>
      </w:pPr>
      <w:r>
        <w:rPr>
          <w:rFonts w:ascii="Arial" w:hAnsi="Arial" w:cs="Arial" w:eastAsia="Arial"/>
          <w:b w:val="0"/>
          <w:color w:val="2D5040"/>
          <w:sz w:val="24"/>
          <w:szCs w:val="24"/>
          <w:rtl w:val="1"/>
          <w:lang w:val="en-US" w:bidi="he-IL"/>
        </w:rPr>
        <w:t>10.1 הישגים טכניים</w:t>
      </w:r>
    </w:p>
    <w:p>
      <w:pPr>
        <w:spacing w:before="20" w:after="20" w:line="276" w:lineRule="auto"/>
        <w:jc w:val="right"/>
        <w:bidi w:val="1"/>
        <w:ind w:start="420"/>
      </w:pPr>
      <w:r>
        <w:rPr>
          <w:rFonts w:ascii="Arial" w:hAnsi="Arial" w:cs="Arial" w:eastAsia="Arial"/>
          <w:b w:val="0"/>
          <w:color w:val="2D5040"/>
          <w:sz w:val="24"/>
          <w:szCs w:val="24"/>
          <w:rtl w:val="1"/>
          <w:lang w:val="en-US" w:bidi="he-IL"/>
        </w:rPr>
        <w:t>10.2 אתגרים ומה שנלמד</w:t>
      </w:r>
    </w:p>
    <w:p>
      <w:pPr>
        <w:spacing w:before="20" w:after="20" w:line="276" w:lineRule="auto"/>
        <w:jc w:val="right"/>
        <w:bidi w:val="1"/>
        <w:ind w:start="420"/>
      </w:pPr>
      <w:r>
        <w:rPr>
          <w:rFonts w:ascii="Arial" w:hAnsi="Arial" w:cs="Arial" w:eastAsia="Arial"/>
          <w:b w:val="0"/>
          <w:color w:val="2D5040"/>
          <w:sz w:val="24"/>
          <w:szCs w:val="24"/>
          <w:rtl w:val="1"/>
          <w:lang w:val="en-US" w:bidi="he-IL"/>
        </w:rPr>
        <w:t>10.3 פיתוחים עתידיים</w:t>
      </w:r>
    </w:p>
    <w:p>
      <w:pPr>
        <w:spacing w:before="20" w:after="20" w:line="276" w:lineRule="auto"/>
        <w:jc w:val="right"/>
        <w:bidi w:val="1"/>
        <w:ind w:start="420"/>
      </w:pPr>
      <w:r>
        <w:rPr>
          <w:rFonts w:ascii="Arial" w:hAnsi="Arial" w:cs="Arial" w:eastAsia="Arial"/>
          <w:b w:val="0"/>
          <w:color w:val="2D5040"/>
          <w:sz w:val="24"/>
          <w:szCs w:val="24"/>
          <w:rtl w:val="1"/>
          <w:lang w:val="en-US" w:bidi="he-IL"/>
        </w:rPr>
        <w:t>10.4 תודות</w:t>
      </w:r>
    </w:p>
    <w:p>
      <w:pPr>
        <w:spacing w:before="20" w:after="20" w:line="276" w:lineRule="auto"/>
        <w:jc w:val="right"/>
        <w:bidi w:val="1"/>
        <w:ind w:start="420"/>
      </w:pPr>
      <w:r>
        <w:rPr>
          <w:rFonts w:ascii="Arial" w:hAnsi="Arial" w:cs="Arial" w:eastAsia="Arial"/>
          <w:b w:val="0"/>
          <w:color w:val="2D5040"/>
          <w:sz w:val="24"/>
          <w:szCs w:val="24"/>
          <w:rtl w:val="1"/>
          <w:lang w:val="en-US" w:bidi="he-IL"/>
        </w:rPr>
        <w:t>מקורות</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הצהרת הסטודנטית</w:t>
      </w:r>
    </w:p>
    <w:p>
      <w:pPr>
        <w:spacing w:before="160" w:after="40" w:line="240" w:lineRule="auto"/>
        <w:jc w:val="center"/>
        <w:bidi w:val="0"/>
      </w:pPr>
      <w:r>
        <w:drawing>
          <wp:inline xmlns:a="http://schemas.openxmlformats.org/drawingml/2006/main" xmlns:pic="http://schemas.openxmlformats.org/drawingml/2006/picture">
            <wp:extent cx="5400000" cy="7635264"/>
            <wp:docPr id="1" name="Picture 1"/>
            <wp:cNvGraphicFramePr>
              <a:graphicFrameLocks noChangeAspect="1"/>
            </wp:cNvGraphicFramePr>
            <a:graphic>
              <a:graphicData uri="http://schemas.openxmlformats.org/drawingml/2006/picture">
                <pic:pic>
                  <pic:nvPicPr>
                    <pic:cNvPr id="0" name="student-declaration-1.png"/>
                    <pic:cNvPicPr/>
                  </pic:nvPicPr>
                  <pic:blipFill>
                    <a:blip r:embed="rId11"/>
                    <a:stretch>
                      <a:fillRect/>
                    </a:stretch>
                  </pic:blipFill>
                  <pic:spPr>
                    <a:xfrm>
                      <a:off x="0" y="0"/>
                      <a:ext cx="5400000" cy="7635264"/>
                    </a:xfrm>
                    <a:prstGeom prst="rect"/>
                  </pic:spPr>
                </pic:pic>
              </a:graphicData>
            </a:graphic>
          </wp:inline>
        </w:drawing>
      </w:r>
    </w:p>
    <w:p>
      <w:pPr>
        <w:spacing w:before="160" w:after="40" w:line="240" w:lineRule="auto"/>
        <w:jc w:val="center"/>
        <w:bidi w:val="0"/>
      </w:pPr>
      <w:r>
        <w:drawing>
          <wp:inline xmlns:a="http://schemas.openxmlformats.org/drawingml/2006/main" xmlns:pic="http://schemas.openxmlformats.org/drawingml/2006/picture">
            <wp:extent cx="5400000" cy="7635264"/>
            <wp:docPr id="2" name="Picture 2"/>
            <wp:cNvGraphicFramePr>
              <a:graphicFrameLocks noChangeAspect="1"/>
            </wp:cNvGraphicFramePr>
            <a:graphic>
              <a:graphicData uri="http://schemas.openxmlformats.org/drawingml/2006/picture">
                <pic:pic>
                  <pic:nvPicPr>
                    <pic:cNvPr id="0" name="student-declaration-2.png"/>
                    <pic:cNvPicPr/>
                  </pic:nvPicPr>
                  <pic:blipFill>
                    <a:blip r:embed="rId12"/>
                    <a:stretch>
                      <a:fillRect/>
                    </a:stretch>
                  </pic:blipFill>
                  <pic:spPr>
                    <a:xfrm>
                      <a:off x="0" y="0"/>
                      <a:ext cx="5400000" cy="7635264"/>
                    </a:xfrm>
                    <a:prstGeom prst="rect"/>
                  </pic:spPr>
                </pic:pic>
              </a:graphicData>
            </a:graphic>
          </wp:inline>
        </w:drawing>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1 — מבוא ותיאור הפרויקט</w:t>
      </w:r>
    </w:p>
    <w:p>
      <w:pPr>
        <w:spacing w:line="360" w:lineRule="auto" w:after="160" w:before="0"/>
        <w:jc w:val="both"/>
        <w:bidi w:val="1"/>
      </w:pPr>
      <w:r>
        <w:rPr>
          <w:rFonts w:ascii="Arial" w:hAnsi="Arial" w:cs="Arial" w:eastAsia="Arial"/>
          <w:b w:val="0"/>
          <w:color w:val="1F2933"/>
          <w:sz w:val="24"/>
          <w:szCs w:val="24"/>
          <w:rtl w:val="1"/>
          <w:lang w:val="en-US" w:bidi="he-IL"/>
        </w:rPr>
        <w:t xml:space="preserve">הפרויקט </w:t>
      </w:r>
      <w:r>
        <w:rPr>
          <w:rFonts w:ascii="Times New Roman" w:hAnsi="Times New Roman" w:cs="Times New Roman" w:eastAsia="Times New Roman"/>
          <w:b w:val="0"/>
          <w:color w:val="1F2933"/>
          <w:sz w:val="24"/>
          <w:szCs w:val="24"/>
          <w:rtl w:val="0"/>
          <w:lang w:val="en-US" w:bidi="en-US"/>
        </w:rPr>
        <w:t>BloomStore</w:t>
      </w:r>
      <w:r>
        <w:rPr>
          <w:rFonts w:ascii="Arial" w:hAnsi="Arial" w:cs="Arial" w:eastAsia="Arial"/>
          <w:b w:val="0"/>
          <w:color w:val="1F2933"/>
          <w:sz w:val="24"/>
          <w:szCs w:val="24"/>
          <w:rtl w:val="1"/>
          <w:lang w:val="en-US" w:bidi="he-IL"/>
        </w:rPr>
        <w:t xml:space="preserve"> הוא חנות פרחים מקוונת מלאה </w:t>
      </w:r>
      <w:r>
        <w:rPr>
          <w:rFonts w:ascii="Times New Roman" w:hAnsi="Times New Roman" w:cs="Times New Roman" w:eastAsia="Times New Roman"/>
          <w:b w:val="0"/>
          <w:color w:val="1F2933"/>
          <w:sz w:val="24"/>
          <w:szCs w:val="24"/>
          <w:rtl w:val="0"/>
          <w:lang w:val="en-US" w:bidi="en-US"/>
        </w:rPr>
        <w:t>(Full-Stack E-Commerce)</w:t>
      </w:r>
      <w:r>
        <w:rPr>
          <w:rFonts w:ascii="Arial" w:hAnsi="Arial" w:cs="Arial" w:eastAsia="Arial"/>
          <w:b w:val="0"/>
          <w:color w:val="1F2933"/>
          <w:sz w:val="24"/>
          <w:szCs w:val="24"/>
          <w:rtl w:val="1"/>
          <w:lang w:val="en-US" w:bidi="he-IL"/>
        </w:rPr>
        <w:t>, והוא נבנה כפרויקט גמר במסלול טכנאי תוכנה. המערכת מכסה את מסלול הרכישה כולו: עיון בקטלוג ציבורי, הרשמה והתחברות, עגלת קניות, בחירת כתובת משלוח, אישור ההזמנה, ומעקב אחרי סטטוס המשלוח. מנהל החנות מנהל מלאי, מקדם הזמנות וצופה בלוח סטטיסטיקות.</w:t>
      </w:r>
    </w:p>
    <w:p>
      <w:pPr>
        <w:spacing w:line="360" w:lineRule="auto" w:after="160" w:before="0"/>
        <w:jc w:val="both"/>
        <w:bidi w:val="1"/>
      </w:pPr>
      <w:r>
        <w:rPr>
          <w:rFonts w:ascii="Arial" w:hAnsi="Arial" w:cs="Arial" w:eastAsia="Arial"/>
          <w:b w:val="0"/>
          <w:color w:val="1F2933"/>
          <w:sz w:val="24"/>
          <w:szCs w:val="24"/>
          <w:rtl w:val="1"/>
          <w:lang w:val="en-US" w:bidi="he-IL"/>
        </w:rPr>
        <w:t xml:space="preserve">המערכת חיה במונורפו אחד </w:t>
      </w:r>
      <w:r>
        <w:rPr>
          <w:rFonts w:ascii="Times New Roman" w:hAnsi="Times New Roman" w:cs="Times New Roman" w:eastAsia="Times New Roman"/>
          <w:b w:val="0"/>
          <w:color w:val="1F2933"/>
          <w:sz w:val="24"/>
          <w:szCs w:val="24"/>
          <w:rtl w:val="0"/>
          <w:lang w:val="en-US" w:bidi="en-US"/>
        </w:rPr>
        <w:t>(Nx)</w:t>
      </w:r>
      <w:r>
        <w:rPr>
          <w:rFonts w:ascii="Arial" w:hAnsi="Arial" w:cs="Arial" w:eastAsia="Arial"/>
          <w:b w:val="0"/>
          <w:color w:val="1F2933"/>
          <w:sz w:val="24"/>
          <w:szCs w:val="24"/>
          <w:rtl w:val="1"/>
          <w:lang w:val="en-US" w:bidi="he-IL"/>
        </w:rPr>
        <w:t xml:space="preserve">: אפליקציית </w:t>
      </w:r>
      <w:r>
        <w:rPr>
          <w:rFonts w:ascii="Times New Roman" w:hAnsi="Times New Roman" w:cs="Times New Roman" w:eastAsia="Times New Roman"/>
          <w:b w:val="0"/>
          <w:color w:val="1F2933"/>
          <w:sz w:val="24"/>
          <w:szCs w:val="24"/>
          <w:rtl w:val="0"/>
          <w:lang w:val="en-US" w:bidi="en-US"/>
        </w:rPr>
        <w:t>React</w:t>
      </w:r>
      <w:r>
        <w:rPr>
          <w:rFonts w:ascii="Arial" w:hAnsi="Arial" w:cs="Arial" w:eastAsia="Arial"/>
          <w:b w:val="0"/>
          <w:color w:val="1F2933"/>
          <w:sz w:val="24"/>
          <w:szCs w:val="24"/>
          <w:rtl w:val="1"/>
          <w:lang w:val="en-US" w:bidi="he-IL"/>
        </w:rPr>
        <w:t xml:space="preserve">, שרת </w:t>
      </w:r>
      <w:r>
        <w:rPr>
          <w:rFonts w:ascii="Times New Roman" w:hAnsi="Times New Roman" w:cs="Times New Roman" w:eastAsia="Times New Roman"/>
          <w:b w:val="0"/>
          <w:color w:val="1F2933"/>
          <w:sz w:val="24"/>
          <w:szCs w:val="24"/>
          <w:rtl w:val="0"/>
          <w:lang w:val="en-US" w:bidi="en-US"/>
        </w:rPr>
        <w:t>NestJS</w:t>
      </w:r>
      <w:r>
        <w:rPr>
          <w:rFonts w:ascii="Arial" w:hAnsi="Arial" w:cs="Arial" w:eastAsia="Arial"/>
          <w:b w:val="0"/>
          <w:color w:val="1F2933"/>
          <w:sz w:val="24"/>
          <w:szCs w:val="24"/>
          <w:rtl w:val="1"/>
          <w:lang w:val="en-US" w:bidi="he-IL"/>
        </w:rPr>
        <w:t>, וספריית חוזים משותפת ב־</w:t>
      </w:r>
      <w:r>
        <w:rPr>
          <w:rFonts w:ascii="Times New Roman" w:hAnsi="Times New Roman" w:cs="Times New Roman" w:eastAsia="Times New Roman"/>
          <w:b w:val="0"/>
          <w:color w:val="1F2933"/>
          <w:sz w:val="24"/>
          <w:szCs w:val="24"/>
          <w:rtl w:val="0"/>
          <w:lang w:val="en-US" w:bidi="en-US"/>
        </w:rPr>
        <w:t>TypeScript</w:t>
      </w:r>
      <w:r>
        <w:rPr>
          <w:rFonts w:ascii="Arial" w:hAnsi="Arial" w:cs="Arial" w:eastAsia="Arial"/>
          <w:b w:val="0"/>
          <w:color w:val="1F2933"/>
          <w:sz w:val="24"/>
          <w:szCs w:val="24"/>
          <w:rtl w:val="1"/>
          <w:lang w:val="en-US" w:bidi="he-IL"/>
        </w:rPr>
        <w:t xml:space="preserve">. שני הצדדים רצים בנפרד ומתקשרים דרך חוזה </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 xml:space="preserve"> מתועד ב־</w:t>
      </w:r>
      <w:r>
        <w:rPr>
          <w:rFonts w:ascii="Times New Roman" w:hAnsi="Times New Roman" w:cs="Times New Roman" w:eastAsia="Times New Roman"/>
          <w:b w:val="0"/>
          <w:color w:val="1F2933"/>
          <w:sz w:val="24"/>
          <w:szCs w:val="24"/>
          <w:rtl w:val="0"/>
          <w:lang w:val="en-US" w:bidi="en-US"/>
        </w:rPr>
        <w:t>Swagger</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1.1 מטרות המערכת</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מערכת מסחר אלקטרוני פונקציונלית מקצה לקצה, מרישום משתמש ועד אישור הזמנה.</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ארכיטקטורת שרת-לקוח מופרדת בתוך מונורפו, עם חוזה טיפוסים אחד ב־</w:t>
      </w:r>
      <w:r>
        <w:rPr>
          <w:rFonts w:ascii="Courier New" w:hAnsi="Courier New" w:cs="Courier New" w:eastAsia="Courier New"/>
          <w:b w:val="0"/>
          <w:color w:val="1F2933"/>
          <w:sz w:val="22"/>
          <w:szCs w:val="22"/>
          <w:rtl w:val="0"/>
          <w:lang w:val="en-US" w:bidi="en-US"/>
          <w:shd w:val="clear" w:color="auto" w:fill="F0E6DA"/>
        </w:rPr>
        <w:t>libs/shared-types</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אכיפת כל פעולה רגישה בצד השרת, ולא רק הסתרה בצד הלקוח.</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לוח ניהול למוצרים, להזמנות ולתמונת מצב סטטיסטית.</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מלאי עקבי: נעילת מחיר בשורת ההזמנה, והחזרת מלאי בטרנזקציה כשמבטלים לפני משלוח.</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עגלה שנשמרת במסד, כך שהיא נשארת גם אחרי סגירת הדפדפן.</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עיצוב אחיד של הממשק באמצעות ספריית </w:t>
      </w:r>
      <w:r>
        <w:rPr>
          <w:rFonts w:ascii="Times New Roman" w:hAnsi="Times New Roman" w:cs="Times New Roman" w:eastAsia="Times New Roman"/>
          <w:b w:val="0"/>
          <w:color w:val="1F2933"/>
          <w:sz w:val="24"/>
          <w:szCs w:val="24"/>
          <w:rtl w:val="0"/>
          <w:lang w:val="en-US" w:bidi="en-US"/>
        </w:rPr>
        <w:t>MUI</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1.2 חלוקת תפקידים ומבנה הספר</w:t>
      </w:r>
    </w:p>
    <w:p>
      <w:pPr>
        <w:spacing w:line="360" w:lineRule="auto" w:after="160" w:before="0"/>
        <w:jc w:val="both"/>
        <w:bidi w:val="1"/>
      </w:pPr>
      <w:r>
        <w:rPr>
          <w:rFonts w:ascii="Arial" w:hAnsi="Arial" w:cs="Arial" w:eastAsia="Arial"/>
          <w:b w:val="0"/>
          <w:color w:val="1F2933"/>
          <w:sz w:val="24"/>
          <w:szCs w:val="24"/>
          <w:rtl w:val="1"/>
          <w:lang w:val="en-US" w:bidi="he-IL"/>
        </w:rPr>
        <w:t>ההגשה היא של סטודנטית יחידה.</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תחום אחריות</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מפתחת</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רכיב</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ממשק משתמש, ניתוב, ניהול </w:t>
            </w:r>
            <w:r>
              <w:rPr>
                <w:rFonts w:ascii="Times New Roman" w:hAnsi="Times New Roman" w:cs="Times New Roman" w:eastAsia="Times New Roman"/>
                <w:b w:val="0"/>
                <w:color w:val="1F2933"/>
                <w:sz w:val="22"/>
                <w:szCs w:val="22"/>
                <w:rtl w:val="0"/>
                <w:lang w:val="en-US" w:bidi="en-US"/>
              </w:rPr>
              <w:t>state</w:t>
            </w:r>
            <w:r>
              <w:rPr>
                <w:rFonts w:ascii="Arial" w:hAnsi="Arial" w:cs="Arial" w:eastAsia="Arial"/>
                <w:b w:val="0"/>
                <w:color w:val="1F2933"/>
                <w:sz w:val="22"/>
                <w:szCs w:val="22"/>
                <w:rtl w:val="1"/>
                <w:lang w:val="en-US" w:bidi="he-IL"/>
              </w:rPr>
              <w:t xml:space="preserve"> ועיצוב ב־</w:t>
            </w:r>
            <w:r>
              <w:rPr>
                <w:rFonts w:ascii="Times New Roman" w:hAnsi="Times New Roman" w:cs="Times New Roman" w:eastAsia="Times New Roman"/>
                <w:b w:val="0"/>
                <w:color w:val="1F2933"/>
                <w:sz w:val="22"/>
                <w:szCs w:val="22"/>
                <w:rtl w:val="0"/>
                <w:lang w:val="en-US" w:bidi="en-US"/>
              </w:rPr>
              <w:t>MUI</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אביב לייסטן</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apps/frontend</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שרת, מסד נתונים, אימות, הזמנות, אבטחה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אביב לייסטן</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apps/backend</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חוזה </w:t>
            </w:r>
            <w:r>
              <w:rPr>
                <w:rFonts w:ascii="Times New Roman" w:hAnsi="Times New Roman" w:cs="Times New Roman" w:eastAsia="Times New Roman"/>
                <w:b w:val="0"/>
                <w:color w:val="1F2933"/>
                <w:sz w:val="22"/>
                <w:szCs w:val="22"/>
                <w:rtl w:val="0"/>
                <w:lang w:val="en-US" w:bidi="en-US"/>
              </w:rPr>
              <w:t>API</w:t>
            </w:r>
            <w:r>
              <w:rPr>
                <w:rFonts w:ascii="Arial" w:hAnsi="Arial" w:cs="Arial" w:eastAsia="Arial"/>
                <w:b w:val="0"/>
                <w:color w:val="1F2933"/>
                <w:sz w:val="22"/>
                <w:szCs w:val="22"/>
                <w:rtl w:val="1"/>
                <w:lang w:val="en-US" w:bidi="he-IL"/>
              </w:rPr>
              <w:t xml:space="preserve">, סכמות </w:t>
            </w:r>
            <w:r>
              <w:rPr>
                <w:rFonts w:ascii="Times New Roman" w:hAnsi="Times New Roman" w:cs="Times New Roman" w:eastAsia="Times New Roman"/>
                <w:b w:val="0"/>
                <w:color w:val="1F2933"/>
                <w:sz w:val="22"/>
                <w:szCs w:val="22"/>
                <w:rtl w:val="0"/>
                <w:lang w:val="en-US" w:bidi="en-US"/>
              </w:rPr>
              <w:t>Zod</w:t>
            </w:r>
            <w:r>
              <w:rPr>
                <w:rFonts w:ascii="Arial" w:hAnsi="Arial" w:cs="Arial" w:eastAsia="Arial"/>
                <w:b w:val="0"/>
                <w:color w:val="1F2933"/>
                <w:sz w:val="22"/>
                <w:szCs w:val="22"/>
                <w:rtl w:val="1"/>
                <w:lang w:val="en-US" w:bidi="he-IL"/>
              </w:rPr>
              <w:t>, מכונת מצבים</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אביב לייסטן</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libs/shared-types</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ספר הפרויקט והתיעוד</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אביב לייסטן</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docs/project-book.md</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1 — חלוקת התפקידים</w:t>
      </w:r>
    </w:p>
    <w:p>
      <w:pPr>
        <w:spacing w:line="360" w:lineRule="auto" w:after="160" w:before="0"/>
        <w:jc w:val="both"/>
        <w:bidi w:val="1"/>
      </w:pPr>
      <w:r>
        <w:rPr>
          <w:rFonts w:ascii="Arial" w:hAnsi="Arial" w:cs="Arial" w:eastAsia="Arial"/>
          <w:b w:val="0"/>
          <w:color w:val="1F2933"/>
          <w:sz w:val="24"/>
          <w:szCs w:val="24"/>
          <w:rtl w:val="1"/>
          <w:lang w:val="en-US" w:bidi="he-IL"/>
        </w:rPr>
        <w:t>הספר סוקר את המערכת כולה, ומעמיק בשלושה אזורים שנבחרו להצגה מפורטת: יסודות צד הלקוח (פרק 4), מודול ההזדהות בצד השרת (פרק 5) ומודול הניהול בצד השרת (פרק 6). שאר הפרקים מציגים את היקף המערכת, את מודל הנתונים, את תהליך ההפצה ואת מערך הבדיקות.</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2 — ארכיטקטורה ומודל הנתונים</w:t>
      </w:r>
    </w:p>
    <w:p>
      <w:pPr>
        <w:spacing w:line="360" w:lineRule="auto" w:after="160" w:before="0"/>
        <w:jc w:val="both"/>
        <w:bidi w:val="1"/>
      </w:pPr>
      <w:r>
        <w:rPr>
          <w:rFonts w:ascii="Arial" w:hAnsi="Arial" w:cs="Arial" w:eastAsia="Arial"/>
          <w:b w:val="0"/>
          <w:color w:val="1F2933"/>
          <w:sz w:val="24"/>
          <w:szCs w:val="24"/>
          <w:rtl w:val="1"/>
          <w:lang w:val="en-US" w:bidi="he-IL"/>
        </w:rPr>
        <w:t xml:space="preserve">המערכת </w:t>
      </w:r>
      <w:r>
        <w:rPr>
          <w:rFonts w:ascii="Times New Roman" w:hAnsi="Times New Roman" w:cs="Times New Roman" w:eastAsia="Times New Roman"/>
          <w:b w:val="0"/>
          <w:color w:val="1F2933"/>
          <w:sz w:val="24"/>
          <w:szCs w:val="24"/>
          <w:rtl w:val="0"/>
          <w:lang w:val="en-US" w:bidi="en-US"/>
        </w:rPr>
        <w:t>BloomStore</w:t>
      </w:r>
      <w:r>
        <w:rPr>
          <w:rFonts w:ascii="Arial" w:hAnsi="Arial" w:cs="Arial" w:eastAsia="Arial"/>
          <w:b w:val="0"/>
          <w:color w:val="1F2933"/>
          <w:sz w:val="24"/>
          <w:szCs w:val="24"/>
          <w:rtl w:val="1"/>
          <w:lang w:val="en-US" w:bidi="he-IL"/>
        </w:rPr>
        <w:t xml:space="preserve"> בנויה על ארכיטקטורת שלוש שכבות: ממשק משתמש, לוגיקה עסקית ומסד נתונים. אותו עיקרון חוזר בתוך השרת. רכיב ה־</w:t>
      </w:r>
      <w:r>
        <w:rPr>
          <w:rFonts w:ascii="Times New Roman" w:hAnsi="Times New Roman" w:cs="Times New Roman" w:eastAsia="Times New Roman"/>
          <w:b w:val="0"/>
          <w:color w:val="1F2933"/>
          <w:sz w:val="24"/>
          <w:szCs w:val="24"/>
          <w:rtl w:val="0"/>
          <w:lang w:val="en-US" w:bidi="en-US"/>
        </w:rPr>
        <w:t>Controller</w:t>
      </w:r>
      <w:r>
        <w:rPr>
          <w:rFonts w:ascii="Arial" w:hAnsi="Arial" w:cs="Arial" w:eastAsia="Arial"/>
          <w:b w:val="0"/>
          <w:color w:val="1F2933"/>
          <w:sz w:val="24"/>
          <w:szCs w:val="24"/>
          <w:rtl w:val="1"/>
          <w:lang w:val="en-US" w:bidi="he-IL"/>
        </w:rPr>
        <w:t xml:space="preserve"> מחלץ פרמטרים ומחזיר מעטפת </w:t>
      </w:r>
      <w:r>
        <w:rPr>
          <w:rFonts w:ascii="Courier New" w:hAnsi="Courier New" w:cs="Courier New" w:eastAsia="Courier New"/>
          <w:b w:val="0"/>
          <w:color w:val="1F2933"/>
          <w:sz w:val="22"/>
          <w:szCs w:val="22"/>
          <w:rtl w:val="0"/>
          <w:lang w:val="en-US" w:bidi="en-US"/>
          <w:shd w:val="clear" w:color="auto" w:fill="F0E6DA"/>
        </w:rPr>
        <w:t>ApiResponse</w:t>
      </w:r>
      <w:r>
        <w:rPr>
          <w:rFonts w:ascii="Arial" w:hAnsi="Arial" w:cs="Arial" w:eastAsia="Arial"/>
          <w:b w:val="0"/>
          <w:color w:val="1F2933"/>
          <w:sz w:val="24"/>
          <w:szCs w:val="24"/>
          <w:rtl w:val="1"/>
          <w:lang w:val="en-US" w:bidi="he-IL"/>
        </w:rPr>
        <w:t xml:space="preserve">. הוא אינו ניגש למסד הנתונים. אימות </w:t>
      </w:r>
      <w:r>
        <w:rPr>
          <w:rFonts w:ascii="Times New Roman" w:hAnsi="Times New Roman" w:cs="Times New Roman" w:eastAsia="Times New Roman"/>
          <w:b w:val="0"/>
          <w:color w:val="1F2933"/>
          <w:sz w:val="24"/>
          <w:szCs w:val="24"/>
          <w:rtl w:val="0"/>
          <w:lang w:val="en-US" w:bidi="en-US"/>
        </w:rPr>
        <w:t>Zod</w:t>
      </w:r>
      <w:r>
        <w:rPr>
          <w:rFonts w:ascii="Arial" w:hAnsi="Arial" w:cs="Arial" w:eastAsia="Arial"/>
          <w:b w:val="0"/>
          <w:color w:val="1F2933"/>
          <w:sz w:val="24"/>
          <w:szCs w:val="24"/>
          <w:rtl w:val="1"/>
          <w:lang w:val="en-US" w:bidi="he-IL"/>
        </w:rPr>
        <w:t xml:space="preserve"> נעשה בקונטרולר בהזדהות, ובשירות בשאר המודולים. רכיב ה־</w:t>
      </w:r>
      <w:r>
        <w:rPr>
          <w:rFonts w:ascii="Times New Roman" w:hAnsi="Times New Roman" w:cs="Times New Roman" w:eastAsia="Times New Roman"/>
          <w:b w:val="0"/>
          <w:color w:val="1F2933"/>
          <w:sz w:val="24"/>
          <w:szCs w:val="24"/>
          <w:rtl w:val="0"/>
          <w:lang w:val="en-US" w:bidi="en-US"/>
        </w:rPr>
        <w:t>Service</w:t>
      </w:r>
      <w:r>
        <w:rPr>
          <w:rFonts w:ascii="Arial" w:hAnsi="Arial" w:cs="Arial" w:eastAsia="Arial"/>
          <w:b w:val="0"/>
          <w:color w:val="1F2933"/>
          <w:sz w:val="24"/>
          <w:szCs w:val="24"/>
          <w:rtl w:val="1"/>
          <w:lang w:val="en-US" w:bidi="he-IL"/>
        </w:rPr>
        <w:t xml:space="preserve"> מחזיק את כללי המלאי, ההזמנה והאבטחה. רכיב ה־</w:t>
      </w:r>
      <w:r>
        <w:rPr>
          <w:rFonts w:ascii="Times New Roman" w:hAnsi="Times New Roman" w:cs="Times New Roman" w:eastAsia="Times New Roman"/>
          <w:b w:val="0"/>
          <w:color w:val="1F2933"/>
          <w:sz w:val="24"/>
          <w:szCs w:val="24"/>
          <w:rtl w:val="0"/>
          <w:lang w:val="en-US" w:bidi="en-US"/>
        </w:rPr>
        <w:t>Model</w:t>
      </w:r>
      <w:r>
        <w:rPr>
          <w:rFonts w:ascii="Arial" w:hAnsi="Arial" w:cs="Arial" w:eastAsia="Arial"/>
          <w:b w:val="0"/>
          <w:color w:val="1F2933"/>
          <w:sz w:val="24"/>
          <w:szCs w:val="24"/>
          <w:rtl w:val="1"/>
          <w:lang w:val="en-US" w:bidi="he-IL"/>
        </w:rPr>
        <w:t xml:space="preserve"> של </w:t>
      </w:r>
      <w:r>
        <w:rPr>
          <w:rFonts w:ascii="Times New Roman" w:hAnsi="Times New Roman" w:cs="Times New Roman" w:eastAsia="Times New Roman"/>
          <w:b w:val="0"/>
          <w:color w:val="1F2933"/>
          <w:sz w:val="24"/>
          <w:szCs w:val="24"/>
          <w:rtl w:val="0"/>
          <w:lang w:val="en-US" w:bidi="en-US"/>
        </w:rPr>
        <w:t>Mongoose</w:t>
      </w:r>
      <w:r>
        <w:rPr>
          <w:rFonts w:ascii="Arial" w:hAnsi="Arial" w:cs="Arial" w:eastAsia="Arial"/>
          <w:b w:val="0"/>
          <w:color w:val="1F2933"/>
          <w:sz w:val="24"/>
          <w:szCs w:val="24"/>
          <w:rtl w:val="1"/>
          <w:lang w:val="en-US" w:bidi="he-IL"/>
        </w:rPr>
        <w:t xml:space="preserve"> הוא שכבת ההתמדה.</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2.1 טכנולוגיות</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שכבה</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טכנולוגיה</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לשם מה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מונורפו</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Nx · TypeScript</w:t>
            </w:r>
            <w:r>
              <w:rPr>
                <w:rFonts w:ascii="Arial" w:hAnsi="Arial" w:cs="Arial" w:eastAsia="Arial"/>
                <w:b w:val="0"/>
                <w:color w:val="1F2933"/>
                <w:sz w:val="22"/>
                <w:szCs w:val="22"/>
                <w:rtl w:val="1"/>
                <w:lang w:val="en-US" w:bidi="he-IL"/>
              </w:rPr>
              <w:t xml:space="preserve"> במצב </w:t>
            </w:r>
            <w:r>
              <w:rPr>
                <w:rFonts w:ascii="Times New Roman" w:hAnsi="Times New Roman" w:cs="Times New Roman" w:eastAsia="Times New Roman"/>
                <w:b w:val="0"/>
                <w:color w:val="1F2933"/>
                <w:sz w:val="22"/>
                <w:szCs w:val="22"/>
                <w:rtl w:val="0"/>
                <w:lang w:val="en-US" w:bidi="en-US"/>
              </w:rPr>
              <w:t>strict · Node 20+</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פרויקט אחד לשלוש חבילות, בנייה ובדיקות דרך </w:t>
            </w:r>
            <w:r>
              <w:rPr>
                <w:rFonts w:ascii="Courier New" w:hAnsi="Courier New" w:cs="Courier New" w:eastAsia="Courier New"/>
                <w:b w:val="0"/>
                <w:color w:val="1F2933"/>
                <w:sz w:val="22"/>
                <w:szCs w:val="22"/>
                <w:rtl w:val="0"/>
                <w:lang w:val="en-US" w:bidi="en-US"/>
                <w:shd w:val="clear" w:color="auto" w:fill="F0E6DA"/>
              </w:rPr>
              <w:t>npx nx</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React 19</w:t>
            </w:r>
            <w:r>
              <w:rPr>
                <w:rFonts w:ascii="Arial" w:hAnsi="Arial" w:cs="Arial" w:eastAsia="Arial"/>
                <w:b w:val="0"/>
                <w:color w:val="1F2933"/>
                <w:sz w:val="22"/>
                <w:szCs w:val="22"/>
                <w:rtl w:val="1"/>
                <w:lang w:val="en-US" w:bidi="he-IL"/>
              </w:rPr>
              <w:t xml:space="preserve"> ו־</w:t>
            </w:r>
            <w:r>
              <w:rPr>
                <w:rFonts w:ascii="Times New Roman" w:hAnsi="Times New Roman" w:cs="Times New Roman" w:eastAsia="Times New Roman"/>
                <w:b w:val="0"/>
                <w:color w:val="1F2933"/>
                <w:sz w:val="22"/>
                <w:szCs w:val="22"/>
                <w:rtl w:val="0"/>
                <w:lang w:val="en-US" w:bidi="en-US"/>
              </w:rPr>
              <w:t>TypeScript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רכיבים לשימוש חוזר וטיפוסים משותפים עם השרת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Vite</w:t>
            </w:r>
            <w:r>
              <w:rPr>
                <w:rFonts w:ascii="Arial" w:hAnsi="Arial" w:cs="Arial" w:eastAsia="Arial"/>
                <w:b w:val="0"/>
                <w:color w:val="1F2933"/>
                <w:sz w:val="22"/>
                <w:szCs w:val="22"/>
                <w:rtl w:val="1"/>
                <w:lang w:val="en-US" w:bidi="he-IL"/>
              </w:rPr>
              <w:t xml:space="preserve"> ו־</w:t>
            </w:r>
            <w:r>
              <w:rPr>
                <w:rFonts w:ascii="Times New Roman" w:hAnsi="Times New Roman" w:cs="Times New Roman" w:eastAsia="Times New Roman"/>
                <w:b w:val="0"/>
                <w:color w:val="1F2933"/>
                <w:sz w:val="22"/>
                <w:szCs w:val="22"/>
                <w:rtl w:val="0"/>
                <w:lang w:val="en-US" w:bidi="en-US"/>
              </w:rPr>
              <w:t>React Router 7</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שרת פיתוח ומעבר בין דפים בלי רענון</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Axios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צירוף אוטומטי של ה־</w:t>
            </w:r>
            <w:r>
              <w:rPr>
                <w:rFonts w:ascii="Times New Roman" w:hAnsi="Times New Roman" w:cs="Times New Roman" w:eastAsia="Times New Roman"/>
                <w:b w:val="0"/>
                <w:color w:val="1F2933"/>
                <w:sz w:val="22"/>
                <w:szCs w:val="22"/>
                <w:rtl w:val="0"/>
                <w:lang w:val="en-US" w:bidi="en-US"/>
              </w:rPr>
              <w:t>JWT</w:t>
            </w:r>
            <w:r>
              <w:rPr>
                <w:rFonts w:ascii="Arial" w:hAnsi="Arial" w:cs="Arial" w:eastAsia="Arial"/>
                <w:b w:val="0"/>
                <w:color w:val="1F2933"/>
                <w:sz w:val="22"/>
                <w:szCs w:val="22"/>
                <w:rtl w:val="1"/>
                <w:lang w:val="en-US" w:bidi="he-IL"/>
              </w:rPr>
              <w:t xml:space="preserve"> לכל בקשה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MUI 7</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ספריית רכיבי הממשק</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עיצוב החנות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צבע, גופן ומבנה מסך אחידים דרך ספריית </w:t>
            </w:r>
            <w:r>
              <w:rPr>
                <w:rFonts w:ascii="Times New Roman" w:hAnsi="Times New Roman" w:cs="Times New Roman" w:eastAsia="Times New Roman"/>
                <w:b w:val="0"/>
                <w:color w:val="1F2933"/>
                <w:sz w:val="22"/>
                <w:szCs w:val="22"/>
                <w:rtl w:val="0"/>
                <w:lang w:val="en-US" w:bidi="en-US"/>
              </w:rPr>
              <w:t>MUI</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Recharts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תרשים מכירות בלוח הניהול</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שרת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NestJS 11</w:t>
            </w:r>
            <w:r>
              <w:rPr>
                <w:rFonts w:ascii="Arial" w:hAnsi="Arial" w:cs="Arial" w:eastAsia="Arial"/>
                <w:b w:val="0"/>
                <w:color w:val="1F2933"/>
                <w:sz w:val="22"/>
                <w:szCs w:val="22"/>
                <w:rtl w:val="1"/>
                <w:lang w:val="en-US" w:bidi="he-IL"/>
              </w:rPr>
              <w:t xml:space="preserve"> על </w:t>
            </w:r>
            <w:r>
              <w:rPr>
                <w:rFonts w:ascii="Times New Roman" w:hAnsi="Times New Roman" w:cs="Times New Roman" w:eastAsia="Times New Roman"/>
                <w:b w:val="0"/>
                <w:color w:val="1F2933"/>
                <w:sz w:val="22"/>
                <w:szCs w:val="22"/>
                <w:rtl w:val="0"/>
                <w:lang w:val="en-US" w:bidi="en-US"/>
              </w:rPr>
              <w:t>Express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מודולים והרשאות גישה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שרת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MongoDB</w:t>
            </w:r>
            <w:r>
              <w:rPr>
                <w:rFonts w:ascii="Arial" w:hAnsi="Arial" w:cs="Arial" w:eastAsia="Arial"/>
                <w:b w:val="0"/>
                <w:color w:val="1F2933"/>
                <w:sz w:val="22"/>
                <w:szCs w:val="22"/>
                <w:rtl w:val="1"/>
                <w:lang w:val="en-US" w:bidi="he-IL"/>
              </w:rPr>
              <w:t xml:space="preserve"> ו־</w:t>
            </w:r>
            <w:r>
              <w:rPr>
                <w:rFonts w:ascii="Times New Roman" w:hAnsi="Times New Roman" w:cs="Times New Roman" w:eastAsia="Times New Roman"/>
                <w:b w:val="0"/>
                <w:color w:val="1F2933"/>
                <w:sz w:val="22"/>
                <w:szCs w:val="22"/>
                <w:rtl w:val="0"/>
                <w:lang w:val="en-US" w:bidi="en-US"/>
              </w:rPr>
              <w:t>Mongoose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מסמכי הזמנה, סכמה ואינדקסים</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שרת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מטמון בזיכרון התהליך</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עותק קצר של העגלה. </w:t>
            </w:r>
            <w:r>
              <w:rPr>
                <w:rFonts w:ascii="Times New Roman" w:hAnsi="Times New Roman" w:cs="Times New Roman" w:eastAsia="Times New Roman"/>
                <w:b w:val="0"/>
                <w:color w:val="1F2933"/>
                <w:sz w:val="22"/>
                <w:szCs w:val="22"/>
                <w:rtl w:val="0"/>
                <w:lang w:val="en-US" w:bidi="en-US"/>
              </w:rPr>
              <w:t>MongoDB</w:t>
            </w:r>
            <w:r>
              <w:rPr>
                <w:rFonts w:ascii="Arial" w:hAnsi="Arial" w:cs="Arial" w:eastAsia="Arial"/>
                <w:b w:val="0"/>
                <w:color w:val="1F2933"/>
                <w:sz w:val="22"/>
                <w:szCs w:val="22"/>
                <w:rtl w:val="1"/>
                <w:lang w:val="en-US" w:bidi="he-IL"/>
              </w:rPr>
              <w:t xml:space="preserve"> נשאר מקור האמת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שרת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Zod · Helmet · CORS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בדיקת קלט, כותרות אבטחה ומקורות מורשים</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שרת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bcryptjs · @nestjs/jwt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גיבוב סיסמאות והנפקת טוקן גישה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צד שרת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Swagger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תיעוד חי של ה־</w:t>
            </w:r>
            <w:r>
              <w:rPr>
                <w:rFonts w:ascii="Times New Roman" w:hAnsi="Times New Roman" w:cs="Times New Roman" w:eastAsia="Times New Roman"/>
                <w:b w:val="0"/>
                <w:color w:val="1F2933"/>
                <w:sz w:val="22"/>
                <w:szCs w:val="22"/>
                <w:rtl w:val="0"/>
                <w:lang w:val="en-US" w:bidi="en-US"/>
              </w:rPr>
              <w:t>API</w:t>
            </w:r>
            <w:r>
              <w:rPr>
                <w:rFonts w:ascii="Arial" w:hAnsi="Arial" w:cs="Arial" w:eastAsia="Arial"/>
                <w:b w:val="0"/>
                <w:color w:val="1F2933"/>
                <w:sz w:val="22"/>
                <w:szCs w:val="22"/>
                <w:rtl w:val="1"/>
                <w:lang w:val="en-US" w:bidi="he-IL"/>
              </w:rPr>
              <w:t xml:space="preserve"> ב־</w:t>
            </w:r>
            <w:r>
              <w:rPr>
                <w:rFonts w:ascii="Courier New" w:hAnsi="Courier New" w:cs="Courier New" w:eastAsia="Courier New"/>
                <w:b w:val="0"/>
                <w:color w:val="1F2933"/>
                <w:sz w:val="22"/>
                <w:szCs w:val="22"/>
                <w:rtl w:val="0"/>
                <w:lang w:val="en-US" w:bidi="en-US"/>
                <w:shd w:val="clear" w:color="auto" w:fill="F0E6DA"/>
              </w:rPr>
              <w:t>/api/swagger</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נתונים</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MongoDB Atlas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אשכול עם העתקים, נדרש לטרנזקציית הביטול</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הפצה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GitHub Actions · GitHub Pages · Render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בדיקות אוטומטיות, אתר החנות, וה־</w:t>
            </w:r>
            <w:r>
              <w:rPr>
                <w:rFonts w:ascii="Times New Roman" w:hAnsi="Times New Roman" w:cs="Times New Roman" w:eastAsia="Times New Roman"/>
                <w:b w:val="0"/>
                <w:color w:val="1F2933"/>
                <w:sz w:val="22"/>
                <w:szCs w:val="22"/>
                <w:rtl w:val="0"/>
                <w:lang w:val="en-US" w:bidi="en-US"/>
              </w:rPr>
              <w:t>API</w:t>
            </w:r>
            <w:r>
              <w:rPr>
                <w:rFonts w:ascii="Arial" w:hAnsi="Arial" w:cs="Arial" w:eastAsia="Arial"/>
                <w:b w:val="0"/>
                <w:color w:val="1F2933"/>
                <w:sz w:val="22"/>
                <w:szCs w:val="22"/>
                <w:rtl w:val="1"/>
                <w:lang w:val="en-US" w:bidi="he-IL"/>
              </w:rPr>
              <w:t xml:space="preserve"> בקונטיינר</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2 — הטכנולוגיות שנבחרו והתפקיד של כל אחת</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2.2 מודל הנתונים</w:t>
      </w:r>
    </w:p>
    <w:p>
      <w:pPr>
        <w:spacing w:line="360" w:lineRule="auto" w:after="160" w:before="0"/>
        <w:jc w:val="both"/>
        <w:bidi w:val="1"/>
      </w:pPr>
      <w:r>
        <w:rPr>
          <w:rFonts w:ascii="Arial" w:hAnsi="Arial" w:cs="Arial" w:eastAsia="Arial"/>
          <w:b w:val="0"/>
          <w:color w:val="1F2933"/>
          <w:sz w:val="24"/>
          <w:szCs w:val="24"/>
          <w:rtl w:val="1"/>
          <w:lang w:val="en-US" w:bidi="he-IL"/>
        </w:rPr>
        <w:t>הנתונים מאורגנים באחת-עשרה קולקציות: שש קולקציות ליבה עסקית וחמש קולקציות תמיכה ותשתית.</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קולקציה</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תפקיד</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שדות מרכזיים</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users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חשבון, הרשאות ואבטחה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email</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passwordHash</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fullName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role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failedLoginAttempts</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lockUntil</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products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קטלוג</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name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description</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category</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price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stock</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imageUrl</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isActive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stockNotifyEmails</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carts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עגלה אחת לכל משתמש (1:1)</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userId</w:t>
            </w:r>
            <w:r>
              <w:rPr>
                <w:rFonts w:ascii="Arial" w:hAnsi="Arial" w:cs="Arial" w:eastAsia="Arial"/>
                <w:b w:val="0"/>
                <w:color w:val="1F2933"/>
                <w:sz w:val="22"/>
                <w:szCs w:val="22"/>
                <w:rtl w:val="1"/>
                <w:lang w:val="en-US" w:bidi="he-IL"/>
              </w:rPr>
              <w:t xml:space="preserve"> ייחודי, </w:t>
            </w:r>
            <w:r>
              <w:rPr>
                <w:rFonts w:ascii="Courier New" w:hAnsi="Courier New" w:cs="Courier New" w:eastAsia="Courier New"/>
                <w:b w:val="0"/>
                <w:color w:val="1F2933"/>
                <w:sz w:val="22"/>
                <w:szCs w:val="22"/>
                <w:rtl w:val="0"/>
                <w:lang w:val="en-US" w:bidi="en-US"/>
                <w:shd w:val="clear" w:color="auto" w:fill="F0E6DA"/>
              </w:rPr>
              <w:t>items[{productId, quantity}]</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orders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הזמנה עם </w:t>
            </w:r>
            <w:r>
              <w:rPr>
                <w:rFonts w:ascii="Times New Roman" w:hAnsi="Times New Roman" w:cs="Times New Roman" w:eastAsia="Times New Roman"/>
                <w:b w:val="0"/>
                <w:color w:val="1F2933"/>
                <w:sz w:val="22"/>
                <w:szCs w:val="22"/>
                <w:rtl w:val="0"/>
                <w:lang w:val="en-US" w:bidi="en-US"/>
              </w:rPr>
              <w:t>Snapshot</w:t>
            </w:r>
            <w:r>
              <w:rPr>
                <w:rFonts w:ascii="Arial" w:hAnsi="Arial" w:cs="Arial" w:eastAsia="Arial"/>
                <w:b w:val="0"/>
                <w:color w:val="1F2933"/>
                <w:sz w:val="22"/>
                <w:szCs w:val="22"/>
                <w:rtl w:val="1"/>
                <w:lang w:val="en-US" w:bidi="he-IL"/>
              </w:rPr>
              <w:t xml:space="preserve"> של הרכישה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orderNumber</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userId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status</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items[]</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total</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addressId</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payments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סכום שנרשם עם ההזמנה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orderId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userId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amount</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status</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addresses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פנקס כתובות משלוח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userId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fullName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phone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city</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street</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houseNumber</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isDefault</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sequences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מונה אטומי למספרי הזמנה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name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value</w:t>
            </w:r>
            <w:r>
              <w:rPr>
                <w:rFonts w:ascii="Arial" w:hAnsi="Arial" w:cs="Arial" w:eastAsia="Arial"/>
                <w:b w:val="0"/>
                <w:color w:val="1F2933"/>
                <w:sz w:val="22"/>
                <w:szCs w:val="22"/>
                <w:rtl w:val="1"/>
                <w:lang w:val="en-US" w:bidi="he-IL"/>
              </w:rPr>
              <w:t xml:space="preserve"> (ה־</w:t>
            </w:r>
            <w:r>
              <w:rPr>
                <w:rFonts w:ascii="Times New Roman" w:hAnsi="Times New Roman" w:cs="Times New Roman" w:eastAsia="Times New Roman"/>
                <w:b w:val="0"/>
                <w:color w:val="1F2933"/>
                <w:sz w:val="22"/>
                <w:szCs w:val="22"/>
                <w:rtl w:val="0"/>
                <w:lang w:val="en-US" w:bidi="en-US"/>
              </w:rPr>
              <w:t>seed</w:t>
            </w:r>
            <w:r>
              <w:rPr>
                <w:rFonts w:ascii="Arial" w:hAnsi="Arial" w:cs="Arial" w:eastAsia="Arial"/>
                <w:b w:val="0"/>
                <w:color w:val="1F2933"/>
                <w:sz w:val="22"/>
                <w:szCs w:val="22"/>
                <w:rtl w:val="1"/>
                <w:lang w:val="en-US" w:bidi="he-IL"/>
              </w:rPr>
              <w:t xml:space="preserve"> מתחיל את המונה ב־1000; מספר ההזמנה הוא </w:t>
            </w:r>
            <w:r>
              <w:rPr>
                <w:rFonts w:ascii="Courier New" w:hAnsi="Courier New" w:cs="Courier New" w:eastAsia="Courier New"/>
                <w:b w:val="0"/>
                <w:color w:val="1F2933"/>
                <w:sz w:val="22"/>
                <w:szCs w:val="22"/>
                <w:rtl w:val="0"/>
                <w:lang w:val="en-US" w:bidi="en-US"/>
                <w:shd w:val="clear" w:color="auto" w:fill="F0E6DA"/>
              </w:rPr>
              <w:t>BLM-n</w:t>
            </w:r>
            <w:r>
              <w:rPr>
                <w:rFonts w:ascii="Arial" w:hAnsi="Arial" w:cs="Arial" w:eastAsia="Arial"/>
                <w:b w:val="0"/>
                <w:color w:val="1F2933"/>
                <w:sz w:val="22"/>
                <w:szCs w:val="22"/>
                <w:rtl w:val="1"/>
                <w:lang w:val="en-US" w:bidi="he-IL"/>
              </w:rPr>
              <w:t>)</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auditlogs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יומן ביקורת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actorId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action</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entity</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entityId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metadata</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webhookevents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אירוע חיצוני שכבר נקלט</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eventId</w:t>
            </w:r>
            <w:r>
              <w:rPr>
                <w:rFonts w:ascii="Arial" w:hAnsi="Arial" w:cs="Arial" w:eastAsia="Arial"/>
                <w:b w:val="0"/>
                <w:color w:val="1F2933"/>
                <w:sz w:val="22"/>
                <w:szCs w:val="22"/>
                <w:rtl w:val="1"/>
                <w:lang w:val="en-US" w:bidi="he-IL"/>
              </w:rPr>
              <w:t xml:space="preserve"> ייחודי, </w:t>
            </w:r>
            <w:r>
              <w:rPr>
                <w:rFonts w:ascii="Courier New" w:hAnsi="Courier New" w:cs="Courier New" w:eastAsia="Courier New"/>
                <w:b w:val="0"/>
                <w:color w:val="1F2933"/>
                <w:sz w:val="22"/>
                <w:szCs w:val="22"/>
                <w:rtl w:val="0"/>
                <w:lang w:val="en-US" w:bidi="en-US"/>
                <w:shd w:val="clear" w:color="auto" w:fill="F0E6DA"/>
              </w:rPr>
              <w:t>type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payload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status</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failedwebhooks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אירוע שנכשל בקליטה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eventId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type</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reason</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payload</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idempotencykeys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מניעת הזמנה כפולה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key</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userId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orderId</w:t>
            </w:r>
            <w:r>
              <w:rPr>
                <w:rFonts w:ascii="Arial" w:hAnsi="Arial" w:cs="Arial" w:eastAsia="Arial"/>
                <w:b w:val="0"/>
                <w:color w:val="1F2933"/>
                <w:sz w:val="22"/>
                <w:szCs w:val="22"/>
                <w:rtl w:val="1"/>
                <w:lang w:val="en-US" w:bidi="he-IL"/>
              </w:rPr>
              <w:t>, תפוגה אחרי 24 שעות</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3 — אחת-עשרה הקולקציות במסד הנתונים</w:t>
      </w:r>
    </w:p>
    <w:p>
      <w:pPr>
        <w:spacing w:line="360" w:lineRule="auto" w:after="160" w:before="0"/>
        <w:jc w:val="both"/>
        <w:bidi w:val="1"/>
      </w:pPr>
      <w:r>
        <w:rPr>
          <w:rFonts w:ascii="Arial" w:hAnsi="Arial" w:cs="Arial" w:eastAsia="Arial"/>
          <w:b w:val="0"/>
          <w:color w:val="1F2933"/>
          <w:sz w:val="24"/>
          <w:szCs w:val="24"/>
          <w:rtl w:val="1"/>
          <w:lang w:val="en-US" w:bidi="he-IL"/>
        </w:rPr>
        <w:t>יחסים: משתמש אחד לרבות כתובות והזמנות, משתמש אחד לעגלה אחת, הזמנה אחת למסמך סכום אחד. שורות ההזמנה שומרות עותק של שם המוצר ושל המחיר. הן אינן תלויות במחיר החי בקטלוג אחרי יצירת ההזמנה.</w:t>
      </w:r>
    </w:p>
    <w:p>
      <w:pPr>
        <w:spacing w:line="360" w:lineRule="auto" w:after="160" w:before="0"/>
        <w:jc w:val="both"/>
        <w:bidi w:val="1"/>
      </w:pPr>
      <w:r>
        <w:rPr>
          <w:rFonts w:ascii="Arial" w:hAnsi="Arial" w:cs="Arial" w:eastAsia="Arial"/>
          <w:b w:val="0"/>
          <w:color w:val="1F2933"/>
          <w:sz w:val="24"/>
          <w:szCs w:val="24"/>
          <w:rtl w:val="1"/>
          <w:lang w:val="en-US" w:bidi="he-IL"/>
        </w:rPr>
        <w:t xml:space="preserve">אינדקס הקטלוג הוא על </w:t>
      </w:r>
      <w:r>
        <w:rPr>
          <w:rFonts w:ascii="Courier New" w:hAnsi="Courier New" w:cs="Courier New" w:eastAsia="Courier New"/>
          <w:b w:val="0"/>
          <w:color w:val="1F2933"/>
          <w:sz w:val="22"/>
          <w:szCs w:val="22"/>
          <w:rtl w:val="0"/>
          <w:lang w:val="en-US" w:bidi="en-US"/>
          <w:shd w:val="clear" w:color="auto" w:fill="F0E6DA"/>
        </w:rPr>
        <w:t>isActive</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stock</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category</w:t>
      </w:r>
      <w:r>
        <w:rPr>
          <w:rFonts w:ascii="Arial" w:hAnsi="Arial" w:cs="Arial" w:eastAsia="Arial"/>
          <w:b w:val="0"/>
          <w:color w:val="1F2933"/>
          <w:sz w:val="24"/>
          <w:szCs w:val="24"/>
          <w:rtl w:val="1"/>
          <w:lang w:val="en-US" w:bidi="he-IL"/>
        </w:rPr>
        <w:t xml:space="preserve">. מוצר עם </w:t>
      </w:r>
      <w:r>
        <w:rPr>
          <w:rFonts w:ascii="Courier New" w:hAnsi="Courier New" w:cs="Courier New" w:eastAsia="Courier New"/>
          <w:b w:val="0"/>
          <w:color w:val="1F2933"/>
          <w:sz w:val="22"/>
          <w:szCs w:val="22"/>
          <w:rtl w:val="0"/>
          <w:lang w:val="en-US" w:bidi="en-US"/>
          <w:shd w:val="clear" w:color="auto" w:fill="F0E6DA"/>
        </w:rPr>
        <w:t>isActive: false</w:t>
      </w:r>
      <w:r>
        <w:rPr>
          <w:rFonts w:ascii="Arial" w:hAnsi="Arial" w:cs="Arial" w:eastAsia="Arial"/>
          <w:b w:val="0"/>
          <w:color w:val="1F2933"/>
          <w:sz w:val="24"/>
          <w:szCs w:val="24"/>
          <w:rtl w:val="1"/>
          <w:lang w:val="en-US" w:bidi="he-IL"/>
        </w:rPr>
        <w:t xml:space="preserve"> נעלם מהקטלוג הציבורי. מוצר עם </w:t>
      </w:r>
      <w:r>
        <w:rPr>
          <w:rFonts w:ascii="Courier New" w:hAnsi="Courier New" w:cs="Courier New" w:eastAsia="Courier New"/>
          <w:b w:val="0"/>
          <w:color w:val="1F2933"/>
          <w:sz w:val="22"/>
          <w:szCs w:val="22"/>
          <w:rtl w:val="0"/>
          <w:lang w:val="en-US" w:bidi="en-US"/>
          <w:shd w:val="clear" w:color="auto" w:fill="F0E6DA"/>
        </w:rPr>
        <w:t>stock === 0</w:t>
      </w:r>
      <w:r>
        <w:rPr>
          <w:rFonts w:ascii="Arial" w:hAnsi="Arial" w:cs="Arial" w:eastAsia="Arial"/>
          <w:b w:val="0"/>
          <w:color w:val="1F2933"/>
          <w:sz w:val="24"/>
          <w:szCs w:val="24"/>
          <w:rtl w:val="1"/>
          <w:lang w:val="en-US" w:bidi="he-IL"/>
        </w:rPr>
        <w:t xml:space="preserve"> נשאר גלוי, עם הרשמה להתראת מלאי, והעגלה עדיין דוחה אותו.</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3 — דרישות פונקציונליות</w:t>
      </w:r>
    </w:p>
    <w:p>
      <w:pPr>
        <w:spacing w:line="360" w:lineRule="auto" w:after="160" w:before="0"/>
        <w:jc w:val="both"/>
        <w:bidi w:val="1"/>
      </w:pPr>
      <w:r>
        <w:rPr>
          <w:rFonts w:ascii="Arial" w:hAnsi="Arial" w:cs="Arial" w:eastAsia="Arial"/>
          <w:b w:val="0"/>
          <w:color w:val="1F2933"/>
          <w:sz w:val="24"/>
          <w:szCs w:val="24"/>
          <w:rtl w:val="1"/>
          <w:lang w:val="en-US" w:bidi="he-IL"/>
        </w:rPr>
        <w:t>המערכת כוללת אחד-עשר מסכים בשלושה אזורים: אזור ציבורי, אזור למשתמש מחובר, ולוח ניהול.</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מסך</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תיאור</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פונקציות מרכזיות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דף הבית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קטלוג המוצרים הפעילים</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שליפה מהשרת, סינון קטגוריה, גריד, מוצרים שאזלו נשארים עם התגית </w:t>
            </w:r>
            <w:r>
              <w:rPr>
                <w:rFonts w:ascii="Times New Roman" w:hAnsi="Times New Roman" w:cs="Times New Roman" w:eastAsia="Times New Roman"/>
                <w:b w:val="0"/>
                <w:color w:val="1F2933"/>
                <w:sz w:val="22"/>
                <w:szCs w:val="22"/>
                <w:rtl w:val="0"/>
                <w:lang w:val="en-US" w:bidi="en-US"/>
              </w:rPr>
              <w:t>Out of stock</w:t>
            </w:r>
            <w:r>
              <w:rPr>
                <w:rFonts w:ascii="Arial" w:hAnsi="Arial" w:cs="Arial" w:eastAsia="Arial"/>
                <w:b w:val="0"/>
                <w:color w:val="1F2933"/>
                <w:sz w:val="22"/>
                <w:szCs w:val="22"/>
                <w:rtl w:val="1"/>
                <w:lang w:val="en-US" w:bidi="he-IL"/>
              </w:rPr>
              <w:t xml:space="preserve"> וטופס </w:t>
            </w:r>
            <w:r>
              <w:rPr>
                <w:rFonts w:ascii="Times New Roman" w:hAnsi="Times New Roman" w:cs="Times New Roman" w:eastAsia="Times New Roman"/>
                <w:b w:val="0"/>
                <w:color w:val="1F2933"/>
                <w:sz w:val="22"/>
                <w:szCs w:val="22"/>
                <w:rtl w:val="0"/>
                <w:lang w:val="en-US" w:bidi="en-US"/>
              </w:rPr>
              <w:t>Email me</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דף מוצר</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פרטי פריט בודד</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תמונה, מחיר, מלאי, הוספה לעגלה או טופס התראת מלאי</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יצירת קשר</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/contact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פרטי החנות וטופס פנייה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התחברות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כניסת משתמש קיים</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ולידציית שדות, שמירת </w:t>
            </w:r>
            <w:r>
              <w:rPr>
                <w:rFonts w:ascii="Times New Roman" w:hAnsi="Times New Roman" w:cs="Times New Roman" w:eastAsia="Times New Roman"/>
                <w:b w:val="0"/>
                <w:color w:val="1F2933"/>
                <w:sz w:val="22"/>
                <w:szCs w:val="22"/>
                <w:rtl w:val="0"/>
                <w:lang w:val="en-US" w:bidi="en-US"/>
              </w:rPr>
              <w:t>Token</w:t>
            </w:r>
            <w:r>
              <w:rPr>
                <w:rFonts w:ascii="Arial" w:hAnsi="Arial" w:cs="Arial" w:eastAsia="Arial"/>
                <w:b w:val="0"/>
                <w:color w:val="1F2933"/>
                <w:sz w:val="22"/>
                <w:szCs w:val="22"/>
                <w:rtl w:val="1"/>
                <w:lang w:val="en-US" w:bidi="he-IL"/>
              </w:rPr>
              <w:t>, הודעת נעילה ב-423</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הרשמה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יצירת חשבון 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ולידציה, יצירת משתמש, כניסה אוטומטית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עגלת קניות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פריטים לפני ההזמנה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שינוי כמות, הסרת פריט, מעבר לקופה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קופה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כתובת ויצירת הזמנה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בחירה או יצירה של כתובת, מפתח </w:t>
            </w:r>
            <w:r>
              <w:rPr>
                <w:rFonts w:ascii="Times New Roman" w:hAnsi="Times New Roman" w:cs="Times New Roman" w:eastAsia="Times New Roman"/>
                <w:b w:val="0"/>
                <w:color w:val="1F2933"/>
                <w:sz w:val="22"/>
                <w:szCs w:val="22"/>
                <w:rtl w:val="0"/>
                <w:lang w:val="en-US" w:bidi="en-US"/>
              </w:rPr>
              <w:t>idempotency</w:t>
            </w:r>
            <w:r>
              <w:rPr>
                <w:rFonts w:ascii="Arial" w:hAnsi="Arial" w:cs="Arial" w:eastAsia="Arial"/>
                <w:b w:val="0"/>
                <w:color w:val="1F2933"/>
                <w:sz w:val="22"/>
                <w:szCs w:val="22"/>
                <w:rtl w:val="1"/>
                <w:lang w:val="en-US" w:bidi="he-IL"/>
              </w:rPr>
              <w:t xml:space="preserve">, סטטוס </w:t>
            </w:r>
            <w:r>
              <w:rPr>
                <w:rFonts w:ascii="Courier New" w:hAnsi="Courier New" w:cs="Courier New" w:eastAsia="Courier New"/>
                <w:b w:val="0"/>
                <w:color w:val="1F2933"/>
                <w:sz w:val="22"/>
                <w:szCs w:val="22"/>
                <w:rtl w:val="0"/>
                <w:lang w:val="en-US" w:bidi="en-US"/>
                <w:shd w:val="clear" w:color="auto" w:fill="F0E6DA"/>
              </w:rPr>
              <w:t>pending_payment</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ההזמנות שלי</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מעקב הלקוח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מספר הזמנה, מחיר נעול, סטטוס, ביטול לפני משלוח</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ניהול — מוצרים</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קטלוג כולל לא-פעילים</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הוספה עם קובץ תמונה, עריכת פרטים ותמונה, סימון אזל, החזרה למלאי, מחיקה רכה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ניהול — הזמנות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מעקב מנהל</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סינון לפי סטטוס וקידום לפי מכונת המצבים</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ניהול — סטטיסטיקות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תמונת מצב</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הכנסות, הזמנות פתוחות, מלאי נמוך, צמיחת משתמשים ותרשים שבועי</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4 — אחד-עשר מסכי המערכת והפונקציות שבכל אחד</w:t>
      </w:r>
    </w:p>
    <w:p>
      <w:pPr>
        <w:spacing w:line="360" w:lineRule="auto" w:after="160" w:before="0"/>
        <w:jc w:val="both"/>
        <w:bidi w:val="1"/>
      </w:pPr>
      <w:r>
        <w:rPr>
          <w:rFonts w:ascii="Arial" w:hAnsi="Arial" w:cs="Arial" w:eastAsia="Arial"/>
          <w:b w:val="0"/>
          <w:color w:val="1F2933"/>
          <w:sz w:val="24"/>
          <w:szCs w:val="24"/>
          <w:rtl w:val="1"/>
          <w:lang w:val="en-US" w:bidi="he-IL"/>
        </w:rPr>
        <w:t xml:space="preserve">דרישות לא פונקציונליות: </w:t>
      </w:r>
      <w:r>
        <w:rPr>
          <w:rFonts w:ascii="Times New Roman" w:hAnsi="Times New Roman" w:cs="Times New Roman" w:eastAsia="Times New Roman"/>
          <w:b w:val="0"/>
          <w:color w:val="1F2933"/>
          <w:sz w:val="24"/>
          <w:szCs w:val="24"/>
          <w:rtl w:val="0"/>
          <w:lang w:val="en-US" w:bidi="en-US"/>
        </w:rPr>
        <w:t>TypeScript strict</w:t>
      </w:r>
      <w:r>
        <w:rPr>
          <w:rFonts w:ascii="Arial" w:hAnsi="Arial" w:cs="Arial" w:eastAsia="Arial"/>
          <w:b w:val="0"/>
          <w:color w:val="1F2933"/>
          <w:sz w:val="24"/>
          <w:szCs w:val="24"/>
          <w:rtl w:val="1"/>
          <w:lang w:val="en-US" w:bidi="he-IL"/>
        </w:rPr>
        <w:t xml:space="preserve"> בכל הפרויקטים, מעטפת </w:t>
      </w:r>
      <w:r>
        <w:rPr>
          <w:rFonts w:ascii="Times New Roman" w:hAnsi="Times New Roman" w:cs="Times New Roman" w:eastAsia="Times New Roman"/>
          <w:b w:val="0"/>
          <w:color w:val="1F2933"/>
          <w:sz w:val="24"/>
          <w:szCs w:val="24"/>
          <w:rtl w:val="0"/>
          <w:lang w:val="en-US" w:bidi="en-US"/>
        </w:rPr>
        <w:t>JSON</w:t>
      </w:r>
      <w:r>
        <w:rPr>
          <w:rFonts w:ascii="Arial" w:hAnsi="Arial" w:cs="Arial" w:eastAsia="Arial"/>
          <w:b w:val="0"/>
          <w:color w:val="1F2933"/>
          <w:sz w:val="24"/>
          <w:szCs w:val="24"/>
          <w:rtl w:val="1"/>
          <w:lang w:val="en-US" w:bidi="he-IL"/>
        </w:rPr>
        <w:t xml:space="preserve"> אחידה </w:t>
      </w:r>
      <w:r>
        <w:rPr>
          <w:rFonts w:ascii="Courier New" w:hAnsi="Courier New" w:cs="Courier New" w:eastAsia="Courier New"/>
          <w:b w:val="0"/>
          <w:color w:val="1F2933"/>
          <w:sz w:val="22"/>
          <w:szCs w:val="22"/>
          <w:rtl w:val="0"/>
          <w:lang w:val="en-US" w:bidi="en-US"/>
          <w:shd w:val="clear" w:color="auto" w:fill="F0E6DA"/>
        </w:rPr>
        <w:t>{ success, data }</w:t>
      </w:r>
      <w:r>
        <w:rPr>
          <w:rFonts w:ascii="Arial" w:hAnsi="Arial" w:cs="Arial" w:eastAsia="Arial"/>
          <w:b w:val="0"/>
          <w:color w:val="1F2933"/>
          <w:sz w:val="24"/>
          <w:szCs w:val="24"/>
          <w:rtl w:val="1"/>
          <w:lang w:val="en-US" w:bidi="he-IL"/>
        </w:rPr>
        <w:t xml:space="preserve"> או </w:t>
      </w:r>
      <w:r>
        <w:rPr>
          <w:rFonts w:ascii="Courier New" w:hAnsi="Courier New" w:cs="Courier New" w:eastAsia="Courier New"/>
          <w:b w:val="0"/>
          <w:color w:val="1F2933"/>
          <w:sz w:val="22"/>
          <w:szCs w:val="22"/>
          <w:rtl w:val="0"/>
          <w:lang w:val="en-US" w:bidi="en-US"/>
          <w:shd w:val="clear" w:color="auto" w:fill="F0E6DA"/>
        </w:rPr>
        <w:t>{ success: false, error }</w:t>
      </w:r>
      <w:r>
        <w:rPr>
          <w:rFonts w:ascii="Arial" w:hAnsi="Arial" w:cs="Arial" w:eastAsia="Arial"/>
          <w:b w:val="0"/>
          <w:color w:val="1F2933"/>
          <w:sz w:val="24"/>
          <w:szCs w:val="24"/>
          <w:rtl w:val="1"/>
          <w:lang w:val="en-US" w:bidi="he-IL"/>
        </w:rPr>
        <w:t>, ותיעוד חי של הספר ושל ה־</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4 — צד הלקוח: יסודות הממשק</w:t>
      </w:r>
    </w:p>
    <w:p>
      <w:pPr>
        <w:spacing w:line="360" w:lineRule="auto" w:after="160" w:before="0"/>
        <w:jc w:val="both"/>
        <w:bidi w:val="1"/>
      </w:pPr>
      <w:r>
        <w:rPr>
          <w:rFonts w:ascii="Arial" w:hAnsi="Arial" w:cs="Arial" w:eastAsia="Arial"/>
          <w:b w:val="0"/>
          <w:color w:val="1F2933"/>
          <w:sz w:val="24"/>
          <w:szCs w:val="24"/>
          <w:rtl w:val="1"/>
          <w:lang w:val="en-US" w:bidi="he-IL"/>
        </w:rPr>
        <w:t>פרק זה נפתח במבט על הממשק שהלקוח רואה, ואחריו מציג את מעטפת האפליקציה, את דף הקטלוג ואת כרטיסיית המוצר. עיצוב הפרויקט סוגר את הפרק.</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4.1 ממשק החנות — מבט מקדים</w:t>
      </w:r>
    </w:p>
    <w:p>
      <w:pPr>
        <w:spacing w:line="360" w:lineRule="auto" w:after="160" w:before="0"/>
        <w:jc w:val="both"/>
        <w:bidi w:val="1"/>
      </w:pPr>
      <w:r>
        <w:rPr>
          <w:rFonts w:ascii="Arial" w:hAnsi="Arial" w:cs="Arial" w:eastAsia="Arial"/>
          <w:b w:val="0"/>
          <w:color w:val="1F2933"/>
          <w:sz w:val="24"/>
          <w:szCs w:val="24"/>
          <w:rtl w:val="1"/>
          <w:lang w:val="en-US" w:bidi="he-IL"/>
        </w:rPr>
        <w:t>דף הבית הוא נקודת הכניסה. המסגרת קבועה, והרשת שמתחתיה משתנה לפי מלאי.</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אזור</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מה מוצג</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כלל</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מסגרת</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Header</w:t>
            </w:r>
            <w:r>
              <w:rPr>
                <w:rFonts w:ascii="Arial" w:hAnsi="Arial" w:cs="Arial" w:eastAsia="Arial"/>
                <w:b w:val="0"/>
                <w:color w:val="1F2933"/>
                <w:sz w:val="22"/>
                <w:szCs w:val="22"/>
                <w:rtl w:val="1"/>
                <w:lang w:val="en-US" w:bidi="he-IL"/>
              </w:rPr>
              <w:t xml:space="preserve">, תוכן, </w:t>
            </w:r>
            <w:r>
              <w:rPr>
                <w:rFonts w:ascii="Courier New" w:hAnsi="Courier New" w:cs="Courier New" w:eastAsia="Courier New"/>
                <w:b w:val="0"/>
                <w:color w:val="1F2933"/>
                <w:sz w:val="22"/>
                <w:szCs w:val="22"/>
                <w:rtl w:val="0"/>
                <w:lang w:val="en-US" w:bidi="en-US"/>
                <w:shd w:val="clear" w:color="auto" w:fill="F0E6DA"/>
              </w:rPr>
              <w:t>Footer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ניהול רק בתפריט החשבון, ורק ל־</w:t>
            </w:r>
            <w:r>
              <w:rPr>
                <w:rFonts w:ascii="Courier New" w:hAnsi="Courier New" w:cs="Courier New" w:eastAsia="Courier New"/>
                <w:b w:val="0"/>
                <w:color w:val="1F2933"/>
                <w:sz w:val="22"/>
                <w:szCs w:val="22"/>
                <w:rtl w:val="0"/>
                <w:lang w:val="en-US" w:bidi="en-US"/>
                <w:shd w:val="clear" w:color="auto" w:fill="F0E6DA"/>
              </w:rPr>
              <w:t>admin</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ראש העמוד</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CatalogHero</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קריאה לפעולה </w:t>
            </w:r>
            <w:r>
              <w:rPr>
                <w:rFonts w:ascii="Times New Roman" w:hAnsi="Times New Roman" w:cs="Times New Roman" w:eastAsia="Times New Roman"/>
                <w:b w:val="0"/>
                <w:color w:val="1F2933"/>
                <w:sz w:val="22"/>
                <w:szCs w:val="22"/>
                <w:rtl w:val="0"/>
                <w:lang w:val="en-US" w:bidi="en-US"/>
              </w:rPr>
              <w:t>Shop Flowers</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סינון</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CategoryPills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כפתורי קטגוריה מעל הרשת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כרטיס</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תמונה, שם, מחיר, פעולה</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המחיר בשקלים</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אזל מהמלאי</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תגית מלאי וטופס דוא״ל</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הפריט נשאר על המדף</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לא פעיל</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אינו מוצג</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השרת לא שולח את המוצר</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5 — מבנה הממשק בדף הבית</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 xml:space="preserve">4.2 הקובץ </w:t>
      </w:r>
      <w:r>
        <w:rPr>
          <w:rFonts w:ascii="Times New Roman" w:hAnsi="Times New Roman" w:cs="Times New Roman" w:eastAsia="Times New Roman"/>
          <w:b/>
          <w:color w:val="2D5040"/>
          <w:sz w:val="28"/>
          <w:szCs w:val="28"/>
          <w:rtl w:val="0"/>
          <w:lang w:val="en-US" w:bidi="en-US"/>
        </w:rPr>
        <w:t>App.tsx</w:t>
      </w:r>
      <w:r>
        <w:rPr>
          <w:rFonts w:ascii="Arial" w:hAnsi="Arial" w:cs="Arial" w:eastAsia="Arial"/>
          <w:b/>
          <w:color w:val="2D5040"/>
          <w:sz w:val="28"/>
          <w:szCs w:val="28"/>
          <w:rtl w:val="1"/>
          <w:lang w:val="en-US" w:bidi="he-IL"/>
        </w:rPr>
        <w:t xml:space="preserve"> וספקי ה־</w:t>
      </w:r>
      <w:r>
        <w:rPr>
          <w:rFonts w:ascii="Times New Roman" w:hAnsi="Times New Roman" w:cs="Times New Roman" w:eastAsia="Times New Roman"/>
          <w:b/>
          <w:color w:val="2D5040"/>
          <w:sz w:val="28"/>
          <w:szCs w:val="28"/>
          <w:rtl w:val="0"/>
          <w:lang w:val="en-US" w:bidi="en-US"/>
        </w:rPr>
        <w:t>state</w:t>
      </w:r>
    </w:p>
    <w:p>
      <w:pPr>
        <w:spacing w:line="360" w:lineRule="auto" w:after="160" w:before="0"/>
        <w:jc w:val="both"/>
        <w:bidi w:val="1"/>
      </w:pPr>
      <w:r>
        <w:rPr>
          <w:rFonts w:ascii="Arial" w:hAnsi="Arial" w:cs="Arial" w:eastAsia="Arial"/>
          <w:b w:val="0"/>
          <w:color w:val="1F2933"/>
          <w:sz w:val="24"/>
          <w:szCs w:val="24"/>
          <w:rtl w:val="1"/>
          <w:lang w:val="en-US" w:bidi="he-IL"/>
        </w:rPr>
        <w:t xml:space="preserve">הקובץ </w:t>
      </w:r>
      <w:r>
        <w:rPr>
          <w:rFonts w:ascii="Courier New" w:hAnsi="Courier New" w:cs="Courier New" w:eastAsia="Courier New"/>
          <w:b w:val="0"/>
          <w:color w:val="1F2933"/>
          <w:sz w:val="22"/>
          <w:szCs w:val="22"/>
          <w:rtl w:val="0"/>
          <w:lang w:val="en-US" w:bidi="en-US"/>
          <w:shd w:val="clear" w:color="auto" w:fill="F0E6DA"/>
        </w:rPr>
        <w:t>main.tsx</w:t>
      </w:r>
      <w:r>
        <w:rPr>
          <w:rFonts w:ascii="Arial" w:hAnsi="Arial" w:cs="Arial" w:eastAsia="Arial"/>
          <w:b w:val="0"/>
          <w:color w:val="1F2933"/>
          <w:sz w:val="24"/>
          <w:szCs w:val="24"/>
          <w:rtl w:val="1"/>
          <w:lang w:val="en-US" w:bidi="he-IL"/>
        </w:rPr>
        <w:t xml:space="preserve"> מרכיב את העץ: </w:t>
      </w:r>
      <w:r>
        <w:rPr>
          <w:rFonts w:ascii="Courier New" w:hAnsi="Courier New" w:cs="Courier New" w:eastAsia="Courier New"/>
          <w:b w:val="0"/>
          <w:color w:val="1F2933"/>
          <w:sz w:val="22"/>
          <w:szCs w:val="22"/>
          <w:rtl w:val="0"/>
          <w:lang w:val="en-US" w:bidi="en-US"/>
          <w:shd w:val="clear" w:color="auto" w:fill="F0E6DA"/>
        </w:rPr>
        <w:t>ThemeProvider</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CssBaseline</w:t>
      </w:r>
      <w:r>
        <w:rPr>
          <w:rFonts w:ascii="Arial" w:hAnsi="Arial" w:cs="Arial" w:eastAsia="Arial"/>
          <w:b w:val="0"/>
          <w:color w:val="1F2933"/>
          <w:sz w:val="24"/>
          <w:szCs w:val="24"/>
          <w:rtl w:val="1"/>
          <w:lang w:val="en-US" w:bidi="he-IL"/>
        </w:rPr>
        <w:t xml:space="preserve"> לפי ערכת הנושא, </w:t>
      </w:r>
      <w:r>
        <w:rPr>
          <w:rFonts w:ascii="Courier New" w:hAnsi="Courier New" w:cs="Courier New" w:eastAsia="Courier New"/>
          <w:b w:val="0"/>
          <w:color w:val="1F2933"/>
          <w:sz w:val="22"/>
          <w:szCs w:val="22"/>
          <w:rtl w:val="0"/>
          <w:lang w:val="en-US" w:bidi="en-US"/>
          <w:shd w:val="clear" w:color="auto" w:fill="F0E6DA"/>
        </w:rPr>
        <w:t>BrowserRouter</w:t>
      </w:r>
      <w:r>
        <w:rPr>
          <w:rFonts w:ascii="Arial" w:hAnsi="Arial" w:cs="Arial" w:eastAsia="Arial"/>
          <w:b w:val="0"/>
          <w:color w:val="1F2933"/>
          <w:sz w:val="24"/>
          <w:szCs w:val="24"/>
          <w:rtl w:val="1"/>
          <w:lang w:val="en-US" w:bidi="he-IL"/>
        </w:rPr>
        <w:t xml:space="preserve"> עם בסיס הנתיב של </w:t>
      </w:r>
      <w:r>
        <w:rPr>
          <w:rFonts w:ascii="Times New Roman" w:hAnsi="Times New Roman" w:cs="Times New Roman" w:eastAsia="Times New Roman"/>
          <w:b w:val="0"/>
          <w:color w:val="1F2933"/>
          <w:sz w:val="24"/>
          <w:szCs w:val="24"/>
          <w:rtl w:val="0"/>
          <w:lang w:val="en-US" w:bidi="en-US"/>
        </w:rPr>
        <w:t>GitHub Pages</w:t>
      </w:r>
      <w:r>
        <w:rPr>
          <w:rFonts w:ascii="Arial" w:hAnsi="Arial" w:cs="Arial" w:eastAsia="Arial"/>
          <w:b w:val="0"/>
          <w:color w:val="1F2933"/>
          <w:sz w:val="24"/>
          <w:szCs w:val="24"/>
          <w:rtl w:val="1"/>
          <w:lang w:val="en-US" w:bidi="he-IL"/>
        </w:rPr>
        <w:t xml:space="preserve">, ואז </w:t>
      </w:r>
      <w:r>
        <w:rPr>
          <w:rFonts w:ascii="Courier New" w:hAnsi="Courier New" w:cs="Courier New" w:eastAsia="Courier New"/>
          <w:b w:val="0"/>
          <w:color w:val="1F2933"/>
          <w:sz w:val="22"/>
          <w:szCs w:val="22"/>
          <w:rtl w:val="0"/>
          <w:lang w:val="en-US" w:bidi="en-US"/>
          <w:shd w:val="clear" w:color="auto" w:fill="F0E6DA"/>
        </w:rPr>
        <w:t>AuthProvider</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CartProvider</w:t>
      </w:r>
      <w:r>
        <w:rPr>
          <w:rFonts w:ascii="Arial" w:hAnsi="Arial" w:cs="Arial" w:eastAsia="Arial"/>
          <w:b w:val="0"/>
          <w:color w:val="1F2933"/>
          <w:sz w:val="24"/>
          <w:szCs w:val="24"/>
          <w:rtl w:val="1"/>
          <w:lang w:val="en-US" w:bidi="he-IL"/>
        </w:rPr>
        <w:t>. שני המצבים הגדולים — המשתמש המחובר והעגלה — יושבים ב־</w:t>
      </w:r>
      <w:r>
        <w:rPr>
          <w:rFonts w:ascii="Times New Roman" w:hAnsi="Times New Roman" w:cs="Times New Roman" w:eastAsia="Times New Roman"/>
          <w:b w:val="0"/>
          <w:color w:val="1F2933"/>
          <w:sz w:val="24"/>
          <w:szCs w:val="24"/>
          <w:rtl w:val="0"/>
          <w:lang w:val="en-US" w:bidi="en-US"/>
        </w:rPr>
        <w:t>Context</w:t>
      </w:r>
      <w:r>
        <w:rPr>
          <w:rFonts w:ascii="Arial" w:hAnsi="Arial" w:cs="Arial" w:eastAsia="Arial"/>
          <w:b w:val="0"/>
          <w:color w:val="1F2933"/>
          <w:sz w:val="24"/>
          <w:szCs w:val="24"/>
          <w:rtl w:val="1"/>
          <w:lang w:val="en-US" w:bidi="he-IL"/>
        </w:rPr>
        <w:t xml:space="preserve"> ולא בתוך </w:t>
      </w:r>
      <w:r>
        <w:rPr>
          <w:rFonts w:ascii="Courier New" w:hAnsi="Courier New" w:cs="Courier New" w:eastAsia="Courier New"/>
          <w:b w:val="0"/>
          <w:color w:val="1F2933"/>
          <w:sz w:val="22"/>
          <w:szCs w:val="22"/>
          <w:rtl w:val="0"/>
          <w:lang w:val="en-US" w:bidi="en-US"/>
          <w:shd w:val="clear" w:color="auto" w:fill="F0E6DA"/>
        </w:rPr>
        <w:t>App.tsx</w:t>
      </w:r>
      <w:r>
        <w:rPr>
          <w:rFonts w:ascii="Arial" w:hAnsi="Arial" w:cs="Arial" w:eastAsia="Arial"/>
          <w:b w:val="0"/>
          <w:color w:val="1F2933"/>
          <w:sz w:val="24"/>
          <w:szCs w:val="24"/>
          <w:rtl w:val="1"/>
          <w:lang w:val="en-US" w:bidi="he-IL"/>
        </w:rPr>
        <w:t>. כך כל דף קורא ל־</w:t>
      </w:r>
      <w:r>
        <w:rPr>
          <w:rFonts w:ascii="Courier New" w:hAnsi="Courier New" w:cs="Courier New" w:eastAsia="Courier New"/>
          <w:b w:val="0"/>
          <w:color w:val="1F2933"/>
          <w:sz w:val="22"/>
          <w:szCs w:val="22"/>
          <w:rtl w:val="0"/>
          <w:lang w:val="en-US" w:bidi="en-US"/>
          <w:shd w:val="clear" w:color="auto" w:fill="F0E6DA"/>
        </w:rPr>
        <w:t>useAuth</w:t>
      </w:r>
      <w:r>
        <w:rPr>
          <w:rFonts w:ascii="Arial" w:hAnsi="Arial" w:cs="Arial" w:eastAsia="Arial"/>
          <w:b w:val="0"/>
          <w:color w:val="1F2933"/>
          <w:sz w:val="24"/>
          <w:szCs w:val="24"/>
          <w:rtl w:val="1"/>
          <w:lang w:val="en-US" w:bidi="he-IL"/>
        </w:rPr>
        <w:t xml:space="preserve"> או ל־</w:t>
      </w:r>
      <w:r>
        <w:rPr>
          <w:rFonts w:ascii="Courier New" w:hAnsi="Courier New" w:cs="Courier New" w:eastAsia="Courier New"/>
          <w:b w:val="0"/>
          <w:color w:val="1F2933"/>
          <w:sz w:val="22"/>
          <w:szCs w:val="22"/>
          <w:rtl w:val="0"/>
          <w:lang w:val="en-US" w:bidi="en-US"/>
          <w:shd w:val="clear" w:color="auto" w:fill="F0E6DA"/>
        </w:rPr>
        <w:t>useCart</w:t>
      </w:r>
      <w:r>
        <w:rPr>
          <w:rFonts w:ascii="Arial" w:hAnsi="Arial" w:cs="Arial" w:eastAsia="Arial"/>
          <w:b w:val="0"/>
          <w:color w:val="1F2933"/>
          <w:sz w:val="24"/>
          <w:szCs w:val="24"/>
          <w:rtl w:val="1"/>
          <w:lang w:val="en-US" w:bidi="he-IL"/>
        </w:rPr>
        <w:t xml:space="preserve"> בלי להעביר </w:t>
      </w:r>
      <w:r>
        <w:rPr>
          <w:rFonts w:ascii="Times New Roman" w:hAnsi="Times New Roman" w:cs="Times New Roman" w:eastAsia="Times New Roman"/>
          <w:b w:val="0"/>
          <w:color w:val="1F2933"/>
          <w:sz w:val="24"/>
          <w:szCs w:val="24"/>
          <w:rtl w:val="0"/>
          <w:lang w:val="en-US" w:bidi="en-US"/>
        </w:rPr>
        <w:t>props</w:t>
      </w:r>
      <w:r>
        <w:rPr>
          <w:rFonts w:ascii="Arial" w:hAnsi="Arial" w:cs="Arial" w:eastAsia="Arial"/>
          <w:b w:val="0"/>
          <w:color w:val="1F2933"/>
          <w:sz w:val="24"/>
          <w:szCs w:val="24"/>
          <w:rtl w:val="1"/>
          <w:lang w:val="en-US" w:bidi="he-IL"/>
        </w:rPr>
        <w:t xml:space="preserve"> לאורך כל העץ.</w:t>
      </w:r>
    </w:p>
    <w:p>
      <w:pPr>
        <w:spacing w:line="360" w:lineRule="auto" w:after="160" w:before="0"/>
        <w:jc w:val="both"/>
        <w:bidi w:val="1"/>
      </w:pPr>
      <w:r>
        <w:rPr>
          <w:rFonts w:ascii="Arial" w:hAnsi="Arial" w:cs="Arial" w:eastAsia="Arial"/>
          <w:b w:val="0"/>
          <w:color w:val="1F2933"/>
          <w:sz w:val="24"/>
          <w:szCs w:val="24"/>
          <w:rtl w:val="1"/>
          <w:lang w:val="en-US" w:bidi="he-IL"/>
        </w:rPr>
        <w:t xml:space="preserve">הקובץ </w:t>
      </w:r>
      <w:r>
        <w:rPr>
          <w:rFonts w:ascii="Courier New" w:hAnsi="Courier New" w:cs="Courier New" w:eastAsia="Courier New"/>
          <w:b w:val="0"/>
          <w:color w:val="1F2933"/>
          <w:sz w:val="22"/>
          <w:szCs w:val="22"/>
          <w:rtl w:val="0"/>
          <w:lang w:val="en-US" w:bidi="en-US"/>
          <w:shd w:val="clear" w:color="auto" w:fill="F0E6DA"/>
        </w:rPr>
        <w:t>App.tsx</w:t>
      </w:r>
      <w:r>
        <w:rPr>
          <w:rFonts w:ascii="Arial" w:hAnsi="Arial" w:cs="Arial" w:eastAsia="Arial"/>
          <w:b w:val="0"/>
          <w:color w:val="1F2933"/>
          <w:sz w:val="24"/>
          <w:szCs w:val="24"/>
          <w:rtl w:val="1"/>
          <w:lang w:val="en-US" w:bidi="he-IL"/>
        </w:rPr>
        <w:t xml:space="preserve"> אחראי על ארבעה דברים: גלילה לראש בכל ניווט, הצגת </w:t>
      </w:r>
      <w:r>
        <w:rPr>
          <w:rFonts w:ascii="Times New Roman" w:hAnsi="Times New Roman" w:cs="Times New Roman" w:eastAsia="Times New Roman"/>
          <w:b w:val="0"/>
          <w:color w:val="1F2933"/>
          <w:sz w:val="24"/>
          <w:szCs w:val="24"/>
          <w:rtl w:val="0"/>
          <w:lang w:val="en-US" w:bidi="en-US"/>
        </w:rPr>
        <w:t>Header</w:t>
      </w:r>
      <w:r>
        <w:rPr>
          <w:rFonts w:ascii="Arial" w:hAnsi="Arial" w:cs="Arial" w:eastAsia="Arial"/>
          <w:b w:val="0"/>
          <w:color w:val="1F2933"/>
          <w:sz w:val="24"/>
          <w:szCs w:val="24"/>
          <w:rtl w:val="1"/>
          <w:lang w:val="en-US" w:bidi="he-IL"/>
        </w:rPr>
        <w:t xml:space="preserve"> ו־</w:t>
      </w:r>
      <w:r>
        <w:rPr>
          <w:rFonts w:ascii="Times New Roman" w:hAnsi="Times New Roman" w:cs="Times New Roman" w:eastAsia="Times New Roman"/>
          <w:b w:val="0"/>
          <w:color w:val="1F2933"/>
          <w:sz w:val="24"/>
          <w:szCs w:val="24"/>
          <w:rtl w:val="0"/>
          <w:lang w:val="en-US" w:bidi="en-US"/>
        </w:rPr>
        <w:t>Footer</w:t>
      </w:r>
      <w:r>
        <w:rPr>
          <w:rFonts w:ascii="Arial" w:hAnsi="Arial" w:cs="Arial" w:eastAsia="Arial"/>
          <w:b w:val="0"/>
          <w:color w:val="1F2933"/>
          <w:sz w:val="24"/>
          <w:szCs w:val="24"/>
          <w:rtl w:val="1"/>
          <w:lang w:val="en-US" w:bidi="he-IL"/>
        </w:rPr>
        <w:t xml:space="preserve">, הגדרת הנתיבים, ושערי גישה. </w:t>
      </w:r>
      <w:r>
        <w:rPr>
          <w:rFonts w:ascii="Courier New" w:hAnsi="Courier New" w:cs="Courier New" w:eastAsia="Courier New"/>
          <w:b w:val="0"/>
          <w:color w:val="1F2933"/>
          <w:sz w:val="22"/>
          <w:szCs w:val="22"/>
          <w:rtl w:val="0"/>
          <w:lang w:val="en-US" w:bidi="en-US"/>
          <w:shd w:val="clear" w:color="auto" w:fill="F0E6DA"/>
        </w:rPr>
        <w:t>Private</w:t>
      </w:r>
      <w:r>
        <w:rPr>
          <w:rFonts w:ascii="Arial" w:hAnsi="Arial" w:cs="Arial" w:eastAsia="Arial"/>
          <w:b w:val="0"/>
          <w:color w:val="1F2933"/>
          <w:sz w:val="24"/>
          <w:szCs w:val="24"/>
          <w:rtl w:val="1"/>
          <w:lang w:val="en-US" w:bidi="he-IL"/>
        </w:rPr>
        <w:t xml:space="preserve"> מפנה ל־</w:t>
      </w:r>
      <w:r>
        <w:rPr>
          <w:rFonts w:ascii="Courier New" w:hAnsi="Courier New" w:cs="Courier New" w:eastAsia="Courier New"/>
          <w:b w:val="0"/>
          <w:color w:val="1F2933"/>
          <w:sz w:val="22"/>
          <w:szCs w:val="22"/>
          <w:rtl w:val="0"/>
          <w:lang w:val="en-US" w:bidi="en-US"/>
          <w:shd w:val="clear" w:color="auto" w:fill="F0E6DA"/>
        </w:rPr>
        <w:t>/login</w:t>
      </w:r>
      <w:r>
        <w:rPr>
          <w:rFonts w:ascii="Arial" w:hAnsi="Arial" w:cs="Arial" w:eastAsia="Arial"/>
          <w:b w:val="0"/>
          <w:color w:val="1F2933"/>
          <w:sz w:val="24"/>
          <w:szCs w:val="24"/>
          <w:rtl w:val="1"/>
          <w:lang w:val="en-US" w:bidi="he-IL"/>
        </w:rPr>
        <w:t xml:space="preserve"> כשאין משתמש. </w:t>
      </w:r>
      <w:r>
        <w:rPr>
          <w:rFonts w:ascii="Courier New" w:hAnsi="Courier New" w:cs="Courier New" w:eastAsia="Courier New"/>
          <w:b w:val="0"/>
          <w:color w:val="1F2933"/>
          <w:sz w:val="22"/>
          <w:szCs w:val="22"/>
          <w:rtl w:val="0"/>
          <w:lang w:val="en-US" w:bidi="en-US"/>
          <w:shd w:val="clear" w:color="auto" w:fill="F0E6DA"/>
        </w:rPr>
        <w:t>AdminOnly</w:t>
      </w:r>
      <w:r>
        <w:rPr>
          <w:rFonts w:ascii="Arial" w:hAnsi="Arial" w:cs="Arial" w:eastAsia="Arial"/>
          <w:b w:val="0"/>
          <w:color w:val="1F2933"/>
          <w:sz w:val="24"/>
          <w:szCs w:val="24"/>
          <w:rtl w:val="1"/>
          <w:lang w:val="en-US" w:bidi="he-IL"/>
        </w:rPr>
        <w:t xml:space="preserve"> מפנה לדף הבית כשהתפקיד אינו </w:t>
      </w:r>
      <w:r>
        <w:rPr>
          <w:rFonts w:ascii="Courier New" w:hAnsi="Courier New" w:cs="Courier New" w:eastAsia="Courier New"/>
          <w:b w:val="0"/>
          <w:color w:val="1F2933"/>
          <w:sz w:val="22"/>
          <w:szCs w:val="22"/>
          <w:rtl w:val="0"/>
          <w:lang w:val="en-US" w:bidi="en-US"/>
          <w:shd w:val="clear" w:color="auto" w:fill="F0E6DA"/>
        </w:rPr>
        <w:t>admin</w:t>
      </w:r>
      <w:r>
        <w:rPr>
          <w:rFonts w:ascii="Arial" w:hAnsi="Arial" w:cs="Arial" w:eastAsia="Arial"/>
          <w:b w:val="0"/>
          <w:color w:val="1F2933"/>
          <w:sz w:val="24"/>
          <w:szCs w:val="24"/>
          <w:rtl w:val="1"/>
          <w:lang w:val="en-US" w:bidi="he-IL"/>
        </w:rPr>
        <w:t>. השער בצד הלקוח הוא חוויית משתמש. האכיפה נשארת בשרת.</w:t>
      </w:r>
    </w:p>
    <w:p>
      <w:pPr>
        <w:spacing w:line="360" w:lineRule="auto" w:after="160" w:before="0"/>
        <w:jc w:val="both"/>
        <w:bidi w:val="1"/>
      </w:pPr>
      <w:r>
        <w:rPr>
          <w:rFonts w:ascii="Arial" w:hAnsi="Arial" w:cs="Arial" w:eastAsia="Arial"/>
          <w:b w:val="0"/>
          <w:color w:val="1F2933"/>
          <w:sz w:val="24"/>
          <w:szCs w:val="24"/>
          <w:rtl w:val="1"/>
          <w:lang w:val="en-US" w:bidi="he-IL"/>
        </w:rPr>
        <w:t xml:space="preserve">הספק </w:t>
      </w:r>
      <w:r>
        <w:rPr>
          <w:rFonts w:ascii="Courier New" w:hAnsi="Courier New" w:cs="Courier New" w:eastAsia="Courier New"/>
          <w:b w:val="0"/>
          <w:color w:val="1F2933"/>
          <w:sz w:val="22"/>
          <w:szCs w:val="22"/>
          <w:rtl w:val="0"/>
          <w:lang w:val="en-US" w:bidi="en-US"/>
          <w:shd w:val="clear" w:color="auto" w:fill="F0E6DA"/>
        </w:rPr>
        <w:t>AuthProvider</w:t>
      </w:r>
      <w:r>
        <w:rPr>
          <w:rFonts w:ascii="Arial" w:hAnsi="Arial" w:cs="Arial" w:eastAsia="Arial"/>
          <w:b w:val="0"/>
          <w:color w:val="1F2933"/>
          <w:sz w:val="24"/>
          <w:szCs w:val="24"/>
          <w:rtl w:val="1"/>
          <w:lang w:val="en-US" w:bidi="he-IL"/>
        </w:rPr>
        <w:t xml:space="preserve"> בודק בעליית האפליקציה אם יש </w:t>
      </w:r>
      <w:r>
        <w:rPr>
          <w:rFonts w:ascii="Courier New" w:hAnsi="Courier New" w:cs="Courier New" w:eastAsia="Courier New"/>
          <w:b w:val="0"/>
          <w:color w:val="1F2933"/>
          <w:sz w:val="22"/>
          <w:szCs w:val="22"/>
          <w:rtl w:val="0"/>
          <w:lang w:val="en-US" w:bidi="en-US"/>
          <w:shd w:val="clear" w:color="auto" w:fill="F0E6DA"/>
        </w:rPr>
        <w:t>bloomstore.token</w:t>
      </w:r>
      <w:r>
        <w:rPr>
          <w:rFonts w:ascii="Arial" w:hAnsi="Arial" w:cs="Arial" w:eastAsia="Arial"/>
          <w:b w:val="0"/>
          <w:color w:val="1F2933"/>
          <w:sz w:val="24"/>
          <w:szCs w:val="24"/>
          <w:rtl w:val="1"/>
          <w:lang w:val="en-US" w:bidi="he-IL"/>
        </w:rPr>
        <w:t xml:space="preserve"> ב־</w:t>
      </w:r>
      <w:r>
        <w:rPr>
          <w:rFonts w:ascii="Courier New" w:hAnsi="Courier New" w:cs="Courier New" w:eastAsia="Courier New"/>
          <w:b w:val="0"/>
          <w:color w:val="1F2933"/>
          <w:sz w:val="22"/>
          <w:szCs w:val="22"/>
          <w:rtl w:val="0"/>
          <w:lang w:val="en-US" w:bidi="en-US"/>
          <w:shd w:val="clear" w:color="auto" w:fill="F0E6DA"/>
        </w:rPr>
        <w:t>localStorage</w:t>
      </w:r>
      <w:r>
        <w:rPr>
          <w:rFonts w:ascii="Arial" w:hAnsi="Arial" w:cs="Arial" w:eastAsia="Arial"/>
          <w:b w:val="0"/>
          <w:color w:val="1F2933"/>
          <w:sz w:val="24"/>
          <w:szCs w:val="24"/>
          <w:rtl w:val="1"/>
          <w:lang w:val="en-US" w:bidi="he-IL"/>
        </w:rPr>
        <w:t>. אם יש, הוא קורא ל־</w:t>
      </w:r>
      <w:r>
        <w:rPr>
          <w:rFonts w:ascii="Courier New" w:hAnsi="Courier New" w:cs="Courier New" w:eastAsia="Courier New"/>
          <w:b w:val="0"/>
          <w:color w:val="1F2933"/>
          <w:sz w:val="22"/>
          <w:szCs w:val="22"/>
          <w:rtl w:val="0"/>
          <w:lang w:val="en-US" w:bidi="en-US"/>
          <w:shd w:val="clear" w:color="auto" w:fill="F0E6DA"/>
        </w:rPr>
        <w:t>GET /api/auth/me</w:t>
      </w:r>
      <w:r>
        <w:rPr>
          <w:rFonts w:ascii="Arial" w:hAnsi="Arial" w:cs="Arial" w:eastAsia="Arial"/>
          <w:b w:val="0"/>
          <w:color w:val="1F2933"/>
          <w:sz w:val="24"/>
          <w:szCs w:val="24"/>
          <w:rtl w:val="1"/>
          <w:lang w:val="en-US" w:bidi="he-IL"/>
        </w:rPr>
        <w:t>. תשובה תקינה שומרת את המשתמש. כשל מוחק את הטוקן. התחברות והרשמה שומרות את ה־</w:t>
      </w:r>
      <w:r>
        <w:rPr>
          <w:rFonts w:ascii="Times New Roman" w:hAnsi="Times New Roman" w:cs="Times New Roman" w:eastAsia="Times New Roman"/>
          <w:b w:val="0"/>
          <w:color w:val="1F2933"/>
          <w:sz w:val="24"/>
          <w:szCs w:val="24"/>
          <w:rtl w:val="0"/>
          <w:lang w:val="en-US" w:bidi="en-US"/>
        </w:rPr>
        <w:t>Token</w:t>
      </w:r>
      <w:r>
        <w:rPr>
          <w:rFonts w:ascii="Arial" w:hAnsi="Arial" w:cs="Arial" w:eastAsia="Arial"/>
          <w:b w:val="0"/>
          <w:color w:val="1F2933"/>
          <w:sz w:val="24"/>
          <w:szCs w:val="24"/>
          <w:rtl w:val="1"/>
          <w:lang w:val="en-US" w:bidi="he-IL"/>
        </w:rPr>
        <w:t xml:space="preserve"> שחזר מהשרת. התנתקות קוראת ל־</w:t>
      </w:r>
      <w:r>
        <w:rPr>
          <w:rFonts w:ascii="Courier New" w:hAnsi="Courier New" w:cs="Courier New" w:eastAsia="Courier New"/>
          <w:b w:val="0"/>
          <w:color w:val="1F2933"/>
          <w:sz w:val="22"/>
          <w:szCs w:val="22"/>
          <w:rtl w:val="0"/>
          <w:lang w:val="en-US" w:bidi="en-US"/>
          <w:shd w:val="clear" w:color="auto" w:fill="F0E6DA"/>
        </w:rPr>
        <w:t>POST /api/auth/logout</w:t>
      </w:r>
      <w:r>
        <w:rPr>
          <w:rFonts w:ascii="Arial" w:hAnsi="Arial" w:cs="Arial" w:eastAsia="Arial"/>
          <w:b w:val="0"/>
          <w:color w:val="1F2933"/>
          <w:sz w:val="24"/>
          <w:szCs w:val="24"/>
          <w:rtl w:val="1"/>
          <w:lang w:val="en-US" w:bidi="he-IL"/>
        </w:rPr>
        <w:t xml:space="preserve"> ומוחקת את המפתח המקומי.</w:t>
      </w:r>
    </w:p>
    <w:p>
      <w:pPr>
        <w:spacing w:line="360" w:lineRule="auto" w:after="160" w:before="0"/>
        <w:jc w:val="both"/>
        <w:bidi w:val="1"/>
      </w:pPr>
      <w:r>
        <w:rPr>
          <w:rFonts w:ascii="Arial" w:hAnsi="Arial" w:cs="Arial" w:eastAsia="Arial"/>
          <w:b w:val="0"/>
          <w:color w:val="1F2933"/>
          <w:sz w:val="24"/>
          <w:szCs w:val="24"/>
          <w:rtl w:val="1"/>
          <w:lang w:val="en-US" w:bidi="he-IL"/>
        </w:rPr>
        <w:t xml:space="preserve">הספק </w:t>
      </w:r>
      <w:r>
        <w:rPr>
          <w:rFonts w:ascii="Courier New" w:hAnsi="Courier New" w:cs="Courier New" w:eastAsia="Courier New"/>
          <w:b w:val="0"/>
          <w:color w:val="1F2933"/>
          <w:sz w:val="22"/>
          <w:szCs w:val="22"/>
          <w:rtl w:val="0"/>
          <w:lang w:val="en-US" w:bidi="en-US"/>
          <w:shd w:val="clear" w:color="auto" w:fill="F0E6DA"/>
        </w:rPr>
        <w:t>CartProvider</w:t>
      </w:r>
      <w:r>
        <w:rPr>
          <w:rFonts w:ascii="Arial" w:hAnsi="Arial" w:cs="Arial" w:eastAsia="Arial"/>
          <w:b w:val="0"/>
          <w:color w:val="1F2933"/>
          <w:sz w:val="24"/>
          <w:szCs w:val="24"/>
          <w:rtl w:val="1"/>
          <w:lang w:val="en-US" w:bidi="he-IL"/>
        </w:rPr>
        <w:t xml:space="preserve"> שולף את העגלה מ־</w:t>
      </w:r>
      <w:r>
        <w:rPr>
          <w:rFonts w:ascii="Courier New" w:hAnsi="Courier New" w:cs="Courier New" w:eastAsia="Courier New"/>
          <w:b w:val="0"/>
          <w:color w:val="1F2933"/>
          <w:sz w:val="22"/>
          <w:szCs w:val="22"/>
          <w:rtl w:val="0"/>
          <w:lang w:val="en-US" w:bidi="en-US"/>
          <w:shd w:val="clear" w:color="auto" w:fill="F0E6DA"/>
        </w:rPr>
        <w:t>GET /api/cart</w:t>
      </w:r>
      <w:r>
        <w:rPr>
          <w:rFonts w:ascii="Arial" w:hAnsi="Arial" w:cs="Arial" w:eastAsia="Arial"/>
          <w:b w:val="0"/>
          <w:color w:val="1F2933"/>
          <w:sz w:val="24"/>
          <w:szCs w:val="24"/>
          <w:rtl w:val="1"/>
          <w:lang w:val="en-US" w:bidi="he-IL"/>
        </w:rPr>
        <w:t xml:space="preserve"> בכל פעם שיש משתמש מחובר. בלי משתמש העגלה המקומית מתרוקנת. הוספה, עדכון והסרה מעדכנים את ה־</w:t>
      </w:r>
      <w:r>
        <w:rPr>
          <w:rFonts w:ascii="Times New Roman" w:hAnsi="Times New Roman" w:cs="Times New Roman" w:eastAsia="Times New Roman"/>
          <w:b w:val="0"/>
          <w:color w:val="1F2933"/>
          <w:sz w:val="24"/>
          <w:szCs w:val="24"/>
          <w:rtl w:val="0"/>
          <w:lang w:val="en-US" w:bidi="en-US"/>
        </w:rPr>
        <w:t>state</w:t>
      </w:r>
      <w:r>
        <w:rPr>
          <w:rFonts w:ascii="Arial" w:hAnsi="Arial" w:cs="Arial" w:eastAsia="Arial"/>
          <w:b w:val="0"/>
          <w:color w:val="1F2933"/>
          <w:sz w:val="24"/>
          <w:szCs w:val="24"/>
          <w:rtl w:val="1"/>
          <w:lang w:val="en-US" w:bidi="he-IL"/>
        </w:rPr>
        <w:t xml:space="preserve"> לפי תשובת השרת.</w:t>
      </w:r>
    </w:p>
    <w:p>
      <w:pPr>
        <w:spacing w:line="360" w:lineRule="auto" w:after="160" w:before="0"/>
        <w:jc w:val="both"/>
        <w:bidi w:val="1"/>
      </w:pPr>
      <w:r>
        <w:rPr>
          <w:rFonts w:ascii="Arial" w:hAnsi="Arial" w:cs="Arial" w:eastAsia="Arial"/>
          <w:b w:val="0"/>
          <w:color w:val="1F2933"/>
          <w:sz w:val="24"/>
          <w:szCs w:val="24"/>
          <w:rtl w:val="1"/>
          <w:lang w:val="en-US" w:bidi="he-IL"/>
        </w:rPr>
        <w:t>לקוח ה־</w:t>
      </w:r>
      <w:r>
        <w:rPr>
          <w:rFonts w:ascii="Times New Roman" w:hAnsi="Times New Roman" w:cs="Times New Roman" w:eastAsia="Times New Roman"/>
          <w:b w:val="0"/>
          <w:color w:val="1F2933"/>
          <w:sz w:val="24"/>
          <w:szCs w:val="24"/>
          <w:rtl w:val="0"/>
          <w:lang w:val="en-US" w:bidi="en-US"/>
        </w:rPr>
        <w:t>Axios</w:t>
      </w:r>
      <w:r>
        <w:rPr>
          <w:rFonts w:ascii="Arial" w:hAnsi="Arial" w:cs="Arial" w:eastAsia="Arial"/>
          <w:b w:val="0"/>
          <w:color w:val="1F2933"/>
          <w:sz w:val="24"/>
          <w:szCs w:val="24"/>
          <w:rtl w:val="1"/>
          <w:lang w:val="en-US" w:bidi="he-IL"/>
        </w:rPr>
        <w:t xml:space="preserve"> ב־</w:t>
      </w:r>
      <w:r>
        <w:rPr>
          <w:rFonts w:ascii="Courier New" w:hAnsi="Courier New" w:cs="Courier New" w:eastAsia="Courier New"/>
          <w:b w:val="0"/>
          <w:color w:val="1F2933"/>
          <w:sz w:val="22"/>
          <w:szCs w:val="22"/>
          <w:rtl w:val="0"/>
          <w:lang w:val="en-US" w:bidi="en-US"/>
          <w:shd w:val="clear" w:color="auto" w:fill="F0E6DA"/>
        </w:rPr>
        <w:t>services/api.ts</w:t>
      </w:r>
      <w:r>
        <w:rPr>
          <w:rFonts w:ascii="Arial" w:hAnsi="Arial" w:cs="Arial" w:eastAsia="Arial"/>
          <w:b w:val="0"/>
          <w:color w:val="1F2933"/>
          <w:sz w:val="24"/>
          <w:szCs w:val="24"/>
          <w:rtl w:val="1"/>
          <w:lang w:val="en-US" w:bidi="he-IL"/>
        </w:rPr>
        <w:t xml:space="preserve"> מצמיד </w:t>
      </w:r>
      <w:r>
        <w:rPr>
          <w:rFonts w:ascii="Courier New" w:hAnsi="Courier New" w:cs="Courier New" w:eastAsia="Courier New"/>
          <w:b w:val="0"/>
          <w:color w:val="1F2933"/>
          <w:sz w:val="22"/>
          <w:szCs w:val="22"/>
          <w:rtl w:val="0"/>
          <w:lang w:val="en-US" w:bidi="en-US"/>
          <w:shd w:val="clear" w:color="auto" w:fill="F0E6DA"/>
        </w:rPr>
        <w:t>Authorization: Bearer</w:t>
      </w:r>
      <w:r>
        <w:rPr>
          <w:rFonts w:ascii="Arial" w:hAnsi="Arial" w:cs="Arial" w:eastAsia="Arial"/>
          <w:b w:val="0"/>
          <w:color w:val="1F2933"/>
          <w:sz w:val="24"/>
          <w:szCs w:val="24"/>
          <w:rtl w:val="1"/>
          <w:lang w:val="en-US" w:bidi="he-IL"/>
        </w:rPr>
        <w:t xml:space="preserve"> לכל בקשה שיש לה טוקן, ופורש את המעטפת </w:t>
      </w:r>
      <w:r>
        <w:rPr>
          <w:rFonts w:ascii="Courier New" w:hAnsi="Courier New" w:cs="Courier New" w:eastAsia="Courier New"/>
          <w:b w:val="0"/>
          <w:color w:val="1F2933"/>
          <w:sz w:val="22"/>
          <w:szCs w:val="22"/>
          <w:rtl w:val="0"/>
          <w:lang w:val="en-US" w:bidi="en-US"/>
          <w:shd w:val="clear" w:color="auto" w:fill="F0E6DA"/>
        </w:rPr>
        <w:t>{ success, data }</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 xml:space="preserve">4.3 </w:t>
      </w:r>
      <w:r>
        <w:rPr>
          <w:rFonts w:ascii="Times New Roman" w:hAnsi="Times New Roman" w:cs="Times New Roman" w:eastAsia="Times New Roman"/>
          <w:b/>
          <w:color w:val="2D5040"/>
          <w:sz w:val="28"/>
          <w:szCs w:val="28"/>
          <w:rtl w:val="0"/>
          <w:lang w:val="en-US" w:bidi="en-US"/>
        </w:rPr>
        <w:t>CatalogPage.tsx</w:t>
      </w:r>
      <w:r>
        <w:rPr>
          <w:rFonts w:ascii="Arial" w:hAnsi="Arial" w:cs="Arial" w:eastAsia="Arial"/>
          <w:b/>
          <w:color w:val="2D5040"/>
          <w:sz w:val="28"/>
          <w:szCs w:val="28"/>
          <w:rtl w:val="1"/>
          <w:lang w:val="en-US" w:bidi="he-IL"/>
        </w:rPr>
        <w:t xml:space="preserve"> — דף הבית</w:t>
      </w:r>
    </w:p>
    <w:p>
      <w:pPr>
        <w:spacing w:line="360" w:lineRule="auto" w:after="160" w:before="0"/>
        <w:jc w:val="both"/>
        <w:bidi w:val="1"/>
      </w:pPr>
      <w:r>
        <w:rPr>
          <w:rFonts w:ascii="Arial" w:hAnsi="Arial" w:cs="Arial" w:eastAsia="Arial"/>
          <w:b w:val="0"/>
          <w:color w:val="1F2933"/>
          <w:sz w:val="24"/>
          <w:szCs w:val="24"/>
          <w:rtl w:val="1"/>
          <w:lang w:val="en-US" w:bidi="he-IL"/>
        </w:rPr>
        <w:t xml:space="preserve">הדף </w:t>
      </w:r>
      <w:r>
        <w:rPr>
          <w:rFonts w:ascii="Courier New" w:hAnsi="Courier New" w:cs="Courier New" w:eastAsia="Courier New"/>
          <w:b w:val="0"/>
          <w:color w:val="1F2933"/>
          <w:sz w:val="22"/>
          <w:szCs w:val="22"/>
          <w:rtl w:val="0"/>
          <w:lang w:val="en-US" w:bidi="en-US"/>
          <w:shd w:val="clear" w:color="auto" w:fill="F0E6DA"/>
        </w:rPr>
        <w:t>CatalogPage</w:t>
      </w:r>
      <w:r>
        <w:rPr>
          <w:rFonts w:ascii="Arial" w:hAnsi="Arial" w:cs="Arial" w:eastAsia="Arial"/>
          <w:b w:val="0"/>
          <w:color w:val="1F2933"/>
          <w:sz w:val="24"/>
          <w:szCs w:val="24"/>
          <w:rtl w:val="1"/>
          <w:lang w:val="en-US" w:bidi="he-IL"/>
        </w:rPr>
        <w:t xml:space="preserve"> אחראי על שליפת המוצרים, על שמירתם ב־</w:t>
      </w:r>
      <w:r>
        <w:rPr>
          <w:rFonts w:ascii="Times New Roman" w:hAnsi="Times New Roman" w:cs="Times New Roman" w:eastAsia="Times New Roman"/>
          <w:b w:val="0"/>
          <w:color w:val="1F2933"/>
          <w:sz w:val="24"/>
          <w:szCs w:val="24"/>
          <w:rtl w:val="0"/>
          <w:lang w:val="en-US" w:bidi="en-US"/>
        </w:rPr>
        <w:t>state</w:t>
      </w:r>
      <w:r>
        <w:rPr>
          <w:rFonts w:ascii="Arial" w:hAnsi="Arial" w:cs="Arial" w:eastAsia="Arial"/>
          <w:b w:val="0"/>
          <w:color w:val="1F2933"/>
          <w:sz w:val="24"/>
          <w:szCs w:val="24"/>
          <w:rtl w:val="1"/>
          <w:lang w:val="en-US" w:bidi="he-IL"/>
        </w:rPr>
        <w:t>, על סינון לפי קטגוריה מתוך ה־</w:t>
      </w:r>
      <w:r>
        <w:rPr>
          <w:rFonts w:ascii="Times New Roman" w:hAnsi="Times New Roman" w:cs="Times New Roman" w:eastAsia="Times New Roman"/>
          <w:b w:val="0"/>
          <w:color w:val="1F2933"/>
          <w:sz w:val="24"/>
          <w:szCs w:val="24"/>
          <w:rtl w:val="0"/>
          <w:lang w:val="en-US" w:bidi="en-US"/>
        </w:rPr>
        <w:t>query string</w:t>
      </w:r>
      <w:r>
        <w:rPr>
          <w:rFonts w:ascii="Arial" w:hAnsi="Arial" w:cs="Arial" w:eastAsia="Arial"/>
          <w:b w:val="0"/>
          <w:color w:val="1F2933"/>
          <w:sz w:val="24"/>
          <w:szCs w:val="24"/>
          <w:rtl w:val="1"/>
          <w:lang w:val="en-US" w:bidi="he-IL"/>
        </w:rPr>
        <w:t xml:space="preserve">, ועל הצגה באמצעות </w:t>
      </w:r>
      <w:r>
        <w:rPr>
          <w:rFonts w:ascii="Courier New" w:hAnsi="Courier New" w:cs="Courier New" w:eastAsia="Courier New"/>
          <w:b w:val="0"/>
          <w:color w:val="1F2933"/>
          <w:sz w:val="22"/>
          <w:szCs w:val="22"/>
          <w:rtl w:val="0"/>
          <w:lang w:val="en-US" w:bidi="en-US"/>
          <w:shd w:val="clear" w:color="auto" w:fill="F0E6DA"/>
        </w:rPr>
        <w:t>ProductCard</w:t>
      </w:r>
      <w:r>
        <w:rPr>
          <w:rFonts w:ascii="Arial" w:hAnsi="Arial" w:cs="Arial" w:eastAsia="Arial"/>
          <w:b w:val="0"/>
          <w:color w:val="1F2933"/>
          <w:sz w:val="24"/>
          <w:szCs w:val="24"/>
          <w:rtl w:val="1"/>
          <w:lang w:val="en-US" w:bidi="he-IL"/>
        </w:rPr>
        <w:t>. בזמן טעינה מוצגים שישה שלדי כרטיס (</w:t>
      </w:r>
      <w:r>
        <w:rPr>
          <w:rFonts w:ascii="Courier New" w:hAnsi="Courier New" w:cs="Courier New" w:eastAsia="Courier New"/>
          <w:b w:val="0"/>
          <w:color w:val="1F2933"/>
          <w:sz w:val="22"/>
          <w:szCs w:val="22"/>
          <w:rtl w:val="0"/>
          <w:lang w:val="en-US" w:bidi="en-US"/>
          <w:shd w:val="clear" w:color="auto" w:fill="F0E6DA"/>
        </w:rPr>
        <w:t>ProductCardSkeleton</w:t>
      </w:r>
      <w:r>
        <w:rPr>
          <w:rFonts w:ascii="Arial" w:hAnsi="Arial" w:cs="Arial" w:eastAsia="Arial"/>
          <w:b w:val="0"/>
          <w:color w:val="1F2933"/>
          <w:sz w:val="24"/>
          <w:szCs w:val="24"/>
          <w:rtl w:val="1"/>
          <w:lang w:val="en-US" w:bidi="he-IL"/>
        </w:rPr>
        <w:t xml:space="preserve">). רשימה ריקה מציגה </w:t>
      </w:r>
      <w:r>
        <w:rPr>
          <w:rFonts w:ascii="Courier New" w:hAnsi="Courier New" w:cs="Courier New" w:eastAsia="Courier New"/>
          <w:b w:val="0"/>
          <w:color w:val="1F2933"/>
          <w:sz w:val="22"/>
          <w:szCs w:val="22"/>
          <w:rtl w:val="0"/>
          <w:lang w:val="en-US" w:bidi="en-US"/>
          <w:shd w:val="clear" w:color="auto" w:fill="F0E6DA"/>
        </w:rPr>
        <w:t>EmptyState</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הקטגוריה נקראת מ־</w:t>
      </w:r>
      <w:r>
        <w:rPr>
          <w:rFonts w:ascii="Courier New" w:hAnsi="Courier New" w:cs="Courier New" w:eastAsia="Courier New"/>
          <w:b w:val="0"/>
          <w:color w:val="1F2933"/>
          <w:sz w:val="22"/>
          <w:szCs w:val="22"/>
          <w:rtl w:val="0"/>
          <w:lang w:val="en-US" w:bidi="en-US"/>
          <w:shd w:val="clear" w:color="auto" w:fill="F0E6DA"/>
        </w:rPr>
        <w:t>?category=</w:t>
      </w:r>
      <w:r>
        <w:rPr>
          <w:rFonts w:ascii="Arial" w:hAnsi="Arial" w:cs="Arial" w:eastAsia="Arial"/>
          <w:b w:val="0"/>
          <w:color w:val="1F2933"/>
          <w:sz w:val="24"/>
          <w:szCs w:val="24"/>
          <w:rtl w:val="1"/>
          <w:lang w:val="en-US" w:bidi="he-IL"/>
        </w:rPr>
        <w:t xml:space="preserve">. ערך שאינו בקבוצת הקטגוריות החוקית מתעלמים ממנו. הבקשה היא </w:t>
      </w:r>
      <w:r>
        <w:rPr>
          <w:rFonts w:ascii="Courier New" w:hAnsi="Courier New" w:cs="Courier New" w:eastAsia="Courier New"/>
          <w:b w:val="0"/>
          <w:color w:val="1F2933"/>
          <w:sz w:val="22"/>
          <w:szCs w:val="22"/>
          <w:rtl w:val="0"/>
          <w:lang w:val="en-US" w:bidi="en-US"/>
          <w:shd w:val="clear" w:color="auto" w:fill="F0E6DA"/>
        </w:rPr>
        <w:t>GET /api/products</w:t>
      </w:r>
      <w:r>
        <w:rPr>
          <w:rFonts w:ascii="Arial" w:hAnsi="Arial" w:cs="Arial" w:eastAsia="Arial"/>
          <w:b w:val="0"/>
          <w:color w:val="1F2933"/>
          <w:sz w:val="24"/>
          <w:szCs w:val="24"/>
          <w:rtl w:val="1"/>
          <w:lang w:val="en-US" w:bidi="he-IL"/>
        </w:rPr>
        <w:t xml:space="preserve"> או </w:t>
      </w:r>
      <w:r>
        <w:rPr>
          <w:rFonts w:ascii="Courier New" w:hAnsi="Courier New" w:cs="Courier New" w:eastAsia="Courier New"/>
          <w:b w:val="0"/>
          <w:color w:val="1F2933"/>
          <w:sz w:val="22"/>
          <w:szCs w:val="22"/>
          <w:rtl w:val="0"/>
          <w:lang w:val="en-US" w:bidi="en-US"/>
          <w:shd w:val="clear" w:color="auto" w:fill="F0E6DA"/>
        </w:rPr>
        <w:t>GET /api/products?category=</w:t>
      </w:r>
      <w:r>
        <w:rPr>
          <w:rFonts w:ascii="Arial" w:hAnsi="Arial" w:cs="Arial" w:eastAsia="Arial"/>
          <w:b w:val="0"/>
          <w:color w:val="1F2933"/>
          <w:sz w:val="24"/>
          <w:szCs w:val="24"/>
          <w:rtl w:val="1"/>
          <w:lang w:val="en-US" w:bidi="he-IL"/>
        </w:rPr>
        <w:t>. השרת כבר מסתיר מוצרים לא פעילים וממיין פריטים במלאי לפני פריטים שאזלו. הדף אינו מסנן לבד מוצרים עם מלאי אפס, כדי שהלקוח יוכל להירשם להתראה.</w:t>
      </w:r>
    </w:p>
    <w:p>
      <w:pPr>
        <w:spacing w:before="160" w:after="40" w:line="240" w:lineRule="auto"/>
        <w:jc w:val="center"/>
        <w:bidi w:val="0"/>
      </w:pPr>
      <w:r>
        <w:drawing>
          <wp:inline xmlns:a="http://schemas.openxmlformats.org/drawingml/2006/main" xmlns:pic="http://schemas.openxmlformats.org/drawingml/2006/picture">
            <wp:extent cx="5400000" cy="2378963"/>
            <wp:docPr id="3" name="Picture 3"/>
            <wp:cNvGraphicFramePr>
              <a:graphicFrameLocks noChangeAspect="1"/>
            </wp:cNvGraphicFramePr>
            <a:graphic>
              <a:graphicData uri="http://schemas.openxmlformats.org/drawingml/2006/picture">
                <pic:pic>
                  <pic:nvPicPr>
                    <pic:cNvPr id="0" name="catalog-list-public.png"/>
                    <pic:cNvPicPr/>
                  </pic:nvPicPr>
                  <pic:blipFill>
                    <a:blip r:embed="rId13"/>
                    <a:stretch>
                      <a:fillRect/>
                    </a:stretch>
                  </pic:blipFill>
                  <pic:spPr>
                    <a:xfrm>
                      <a:off x="0" y="0"/>
                      <a:ext cx="5400000" cy="2378963"/>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1 — סינון הקטלוג ב־</w:t>
      </w:r>
      <w:r>
        <w:rPr>
          <w:rFonts w:ascii="Times New Roman" w:hAnsi="Times New Roman" w:cs="Times New Roman" w:eastAsia="Times New Roman"/>
          <w:b/>
          <w:color w:val="1F2933"/>
          <w:sz w:val="22"/>
          <w:szCs w:val="22"/>
          <w:rtl w:val="0"/>
          <w:lang w:val="en-US" w:bidi="en-US"/>
        </w:rPr>
        <w:t>listPublic</w:t>
      </w:r>
    </w:p>
    <w:p>
      <w:pPr>
        <w:spacing w:line="360" w:lineRule="auto" w:after="160" w:before="0"/>
        <w:jc w:val="both"/>
        <w:bidi w:val="1"/>
      </w:pPr>
      <w:r>
        <w:rPr>
          <w:rFonts w:ascii="Arial" w:hAnsi="Arial" w:cs="Arial" w:eastAsia="Arial"/>
          <w:b w:val="0"/>
          <w:color w:val="1F2933"/>
          <w:sz w:val="24"/>
          <w:szCs w:val="24"/>
          <w:rtl w:val="1"/>
          <w:lang w:val="en-US" w:bidi="he-IL"/>
        </w:rPr>
        <w:t>הוספה לעגלה בודקת קודם אם יש משתמש. אורח מועבר ל־</w:t>
      </w:r>
      <w:r>
        <w:rPr>
          <w:rFonts w:ascii="Courier New" w:hAnsi="Courier New" w:cs="Courier New" w:eastAsia="Courier New"/>
          <w:b w:val="0"/>
          <w:color w:val="1F2933"/>
          <w:sz w:val="22"/>
          <w:szCs w:val="22"/>
          <w:rtl w:val="0"/>
          <w:lang w:val="en-US" w:bidi="en-US"/>
          <w:shd w:val="clear" w:color="auto" w:fill="F0E6DA"/>
        </w:rPr>
        <w:t>/login</w:t>
      </w:r>
      <w:r>
        <w:rPr>
          <w:rFonts w:ascii="Arial" w:hAnsi="Arial" w:cs="Arial" w:eastAsia="Arial"/>
          <w:b w:val="0"/>
          <w:color w:val="1F2933"/>
          <w:sz w:val="24"/>
          <w:szCs w:val="24"/>
          <w:rtl w:val="1"/>
          <w:lang w:val="en-US" w:bidi="he-IL"/>
        </w:rPr>
        <w:t xml:space="preserve"> עם כתובת החזרה. משתמש מחובר קורא ל־</w:t>
      </w:r>
      <w:r>
        <w:rPr>
          <w:rFonts w:ascii="Courier New" w:hAnsi="Courier New" w:cs="Courier New" w:eastAsia="Courier New"/>
          <w:b w:val="0"/>
          <w:color w:val="1F2933"/>
          <w:sz w:val="22"/>
          <w:szCs w:val="22"/>
          <w:rtl w:val="0"/>
          <w:lang w:val="en-US" w:bidi="en-US"/>
          <w:shd w:val="clear" w:color="auto" w:fill="F0E6DA"/>
        </w:rPr>
        <w:t>add</w:t>
      </w:r>
      <w:r>
        <w:rPr>
          <w:rFonts w:ascii="Arial" w:hAnsi="Arial" w:cs="Arial" w:eastAsia="Arial"/>
          <w:b w:val="0"/>
          <w:color w:val="1F2933"/>
          <w:sz w:val="24"/>
          <w:szCs w:val="24"/>
          <w:rtl w:val="1"/>
          <w:lang w:val="en-US" w:bidi="he-IL"/>
        </w:rPr>
        <w:t xml:space="preserve"> של ה־</w:t>
      </w:r>
      <w:r>
        <w:rPr>
          <w:rFonts w:ascii="Times New Roman" w:hAnsi="Times New Roman" w:cs="Times New Roman" w:eastAsia="Times New Roman"/>
          <w:b w:val="0"/>
          <w:color w:val="1F2933"/>
          <w:sz w:val="24"/>
          <w:szCs w:val="24"/>
          <w:rtl w:val="0"/>
          <w:lang w:val="en-US" w:bidi="en-US"/>
        </w:rPr>
        <w:t>Context</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 xml:space="preserve">4.4 </w:t>
      </w:r>
      <w:r>
        <w:rPr>
          <w:rFonts w:ascii="Times New Roman" w:hAnsi="Times New Roman" w:cs="Times New Roman" w:eastAsia="Times New Roman"/>
          <w:b/>
          <w:color w:val="2D5040"/>
          <w:sz w:val="28"/>
          <w:szCs w:val="28"/>
          <w:rtl w:val="0"/>
          <w:lang w:val="en-US" w:bidi="en-US"/>
        </w:rPr>
        <w:t>ProductCard.tsx</w:t>
      </w:r>
      <w:r>
        <w:rPr>
          <w:rFonts w:ascii="Arial" w:hAnsi="Arial" w:cs="Arial" w:eastAsia="Arial"/>
          <w:b/>
          <w:color w:val="2D5040"/>
          <w:sz w:val="28"/>
          <w:szCs w:val="28"/>
          <w:rtl w:val="1"/>
          <w:lang w:val="en-US" w:bidi="he-IL"/>
        </w:rPr>
        <w:t xml:space="preserve"> — כרטיסיית מוצר</w:t>
      </w:r>
    </w:p>
    <w:p>
      <w:pPr>
        <w:spacing w:line="360" w:lineRule="auto" w:after="160" w:before="0"/>
        <w:jc w:val="both"/>
        <w:bidi w:val="1"/>
      </w:pPr>
      <w:r>
        <w:rPr>
          <w:rFonts w:ascii="Arial" w:hAnsi="Arial" w:cs="Arial" w:eastAsia="Arial"/>
          <w:b w:val="0"/>
          <w:color w:val="1F2933"/>
          <w:sz w:val="24"/>
          <w:szCs w:val="24"/>
          <w:rtl w:val="1"/>
          <w:lang w:val="en-US" w:bidi="he-IL"/>
        </w:rPr>
        <w:t xml:space="preserve">הכרטיס </w:t>
      </w:r>
      <w:r>
        <w:rPr>
          <w:rFonts w:ascii="Courier New" w:hAnsi="Courier New" w:cs="Courier New" w:eastAsia="Courier New"/>
          <w:b w:val="0"/>
          <w:color w:val="1F2933"/>
          <w:sz w:val="22"/>
          <w:szCs w:val="22"/>
          <w:rtl w:val="0"/>
          <w:lang w:val="en-US" w:bidi="en-US"/>
          <w:shd w:val="clear" w:color="auto" w:fill="F0E6DA"/>
        </w:rPr>
        <w:t>ProductCard</w:t>
      </w:r>
      <w:r>
        <w:rPr>
          <w:rFonts w:ascii="Arial" w:hAnsi="Arial" w:cs="Arial" w:eastAsia="Arial"/>
          <w:b w:val="0"/>
          <w:color w:val="1F2933"/>
          <w:sz w:val="24"/>
          <w:szCs w:val="24"/>
          <w:rtl w:val="1"/>
          <w:lang w:val="en-US" w:bidi="he-IL"/>
        </w:rPr>
        <w:t xml:space="preserve"> מציג מוצר אחד: תמונה, שם, מחיר, ומצב מלאי. הוא מקבל את המוצר ואת </w:t>
      </w:r>
      <w:r>
        <w:rPr>
          <w:rFonts w:ascii="Courier New" w:hAnsi="Courier New" w:cs="Courier New" w:eastAsia="Courier New"/>
          <w:b w:val="0"/>
          <w:color w:val="1F2933"/>
          <w:sz w:val="22"/>
          <w:szCs w:val="22"/>
          <w:rtl w:val="0"/>
          <w:lang w:val="en-US" w:bidi="en-US"/>
          <w:shd w:val="clear" w:color="auto" w:fill="F0E6DA"/>
        </w:rPr>
        <w:t>onAddToCart</w:t>
      </w:r>
      <w:r>
        <w:rPr>
          <w:rFonts w:ascii="Arial" w:hAnsi="Arial" w:cs="Arial" w:eastAsia="Arial"/>
          <w:b w:val="0"/>
          <w:color w:val="1F2933"/>
          <w:sz w:val="24"/>
          <w:szCs w:val="24"/>
          <w:rtl w:val="1"/>
          <w:lang w:val="en-US" w:bidi="he-IL"/>
        </w:rPr>
        <w:t>. לחיצה על התמונה או על השם מובילה ל־</w:t>
      </w:r>
      <w:r>
        <w:rPr>
          <w:rFonts w:ascii="Courier New" w:hAnsi="Courier New" w:cs="Courier New" w:eastAsia="Courier New"/>
          <w:b w:val="0"/>
          <w:color w:val="1F2933"/>
          <w:sz w:val="22"/>
          <w:szCs w:val="22"/>
          <w:rtl w:val="0"/>
          <w:lang w:val="en-US" w:bidi="en-US"/>
          <w:shd w:val="clear" w:color="auto" w:fill="F0E6DA"/>
        </w:rPr>
        <w:t>/products/:id</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כשהמלאי אפס, במקום כפתור הוספה מופיע טופס התראת דוא״ל. בין יחידה אחת לשלוש מופיעה תגית של מלאי נמוך. בזמן ההוספה הכפתור ממתין, ואחרי הצלחה יש אישור קצר. שגיאה מהשרת, למשל כמות גדולה מהמלאי, נשארת על הכרטיס.</w:t>
      </w:r>
    </w:p>
    <w:p>
      <w:pPr>
        <w:spacing w:before="160" w:after="40" w:line="240" w:lineRule="auto"/>
        <w:jc w:val="center"/>
        <w:bidi w:val="0"/>
      </w:pPr>
      <w:r>
        <w:drawing>
          <wp:inline xmlns:a="http://schemas.openxmlformats.org/drawingml/2006/main" xmlns:pic="http://schemas.openxmlformats.org/drawingml/2006/picture">
            <wp:extent cx="5400000" cy="1095540"/>
            <wp:docPr id="4" name="Picture 4"/>
            <wp:cNvGraphicFramePr>
              <a:graphicFrameLocks noChangeAspect="1"/>
            </wp:cNvGraphicFramePr>
            <a:graphic>
              <a:graphicData uri="http://schemas.openxmlformats.org/drawingml/2006/picture">
                <pic:pic>
                  <pic:nvPicPr>
                    <pic:cNvPr id="0" name="product-card-stock.png"/>
                    <pic:cNvPicPr/>
                  </pic:nvPicPr>
                  <pic:blipFill>
                    <a:blip r:embed="rId14"/>
                    <a:stretch>
                      <a:fillRect/>
                    </a:stretch>
                  </pic:blipFill>
                  <pic:spPr>
                    <a:xfrm>
                      <a:off x="0" y="0"/>
                      <a:ext cx="5400000" cy="1095540"/>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2 — הכרטיס ב־</w:t>
      </w:r>
      <w:r>
        <w:rPr>
          <w:rFonts w:ascii="Times New Roman" w:hAnsi="Times New Roman" w:cs="Times New Roman" w:eastAsia="Times New Roman"/>
          <w:b/>
          <w:color w:val="1F2933"/>
          <w:sz w:val="22"/>
          <w:szCs w:val="22"/>
          <w:rtl w:val="0"/>
          <w:lang w:val="en-US" w:bidi="en-US"/>
        </w:rPr>
        <w:t>ProductCard</w:t>
      </w:r>
      <w:r>
        <w:rPr>
          <w:rFonts w:ascii="Arial" w:hAnsi="Arial" w:cs="Arial" w:eastAsia="Arial"/>
          <w:b/>
          <w:color w:val="1F2933"/>
          <w:sz w:val="22"/>
          <w:szCs w:val="22"/>
          <w:rtl w:val="1"/>
          <w:lang w:val="en-US" w:bidi="he-IL"/>
        </w:rPr>
        <w:t xml:space="preserve"> כשהמלאי אזל</w:t>
      </w:r>
    </w:p>
    <w:p>
      <w:pPr>
        <w:spacing w:line="360" w:lineRule="auto" w:after="160" w:before="0"/>
        <w:jc w:val="both"/>
        <w:bidi w:val="1"/>
      </w:pPr>
      <w:r>
        <w:rPr>
          <w:rFonts w:ascii="Arial" w:hAnsi="Arial" w:cs="Arial" w:eastAsia="Arial"/>
          <w:b w:val="0"/>
          <w:color w:val="1F2933"/>
          <w:sz w:val="24"/>
          <w:szCs w:val="24"/>
          <w:rtl w:val="1"/>
          <w:lang w:val="en-US" w:bidi="he-IL"/>
        </w:rPr>
        <w:t>בריחוף עם עכבר הכרטיס עולה מעט ומקבל צל רך. במסך מגע אין את האפקט הזה.</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4.5 עיצוב הפרויקט</w:t>
      </w:r>
    </w:p>
    <w:p>
      <w:pPr>
        <w:spacing w:line="360" w:lineRule="auto" w:after="160" w:before="0"/>
        <w:jc w:val="both"/>
        <w:bidi w:val="1"/>
      </w:pPr>
      <w:r>
        <w:rPr>
          <w:rFonts w:ascii="Arial" w:hAnsi="Arial" w:cs="Arial" w:eastAsia="Arial"/>
          <w:b w:val="0"/>
          <w:color w:val="1F2933"/>
          <w:sz w:val="24"/>
          <w:szCs w:val="24"/>
          <w:rtl w:val="1"/>
          <w:lang w:val="en-US" w:bidi="he-IL"/>
        </w:rPr>
        <w:t>העיצוב חשוב מאוד, כי זה הדבר הראשון שרואים כשנכנסים לחנות. האתר מרגיש נקי ומסודר, ומגוון צבעי הפרחים יכול להופיע בלי שהעין תתעייף. הרקע קרם, הכרטיסים בהירים ורכים, הכפתור הראשי בורד מאובק, וההדגשות בירוק מרווה. הטקסט נשאר כהה וקריא, כדי שהצבע יישאר בתמונות ולא יתפזר על כל העמוד. הכותרות ב־</w:t>
      </w:r>
      <w:r>
        <w:rPr>
          <w:rFonts w:ascii="Times New Roman" w:hAnsi="Times New Roman" w:cs="Times New Roman" w:eastAsia="Times New Roman"/>
          <w:b w:val="0"/>
          <w:color w:val="1F2933"/>
          <w:sz w:val="24"/>
          <w:szCs w:val="24"/>
          <w:rtl w:val="0"/>
          <w:lang w:val="en-US" w:bidi="en-US"/>
        </w:rPr>
        <w:t>Fraunces</w:t>
      </w:r>
      <w:r>
        <w:rPr>
          <w:rFonts w:ascii="Arial" w:hAnsi="Arial" w:cs="Arial" w:eastAsia="Arial"/>
          <w:b w:val="0"/>
          <w:color w:val="1F2933"/>
          <w:sz w:val="24"/>
          <w:szCs w:val="24"/>
          <w:rtl w:val="1"/>
          <w:lang w:val="en-US" w:bidi="he-IL"/>
        </w:rPr>
        <w:t>, גופן רך עם קצת אופי, והטקסט השוטף ב־</w:t>
      </w:r>
      <w:r>
        <w:rPr>
          <w:rFonts w:ascii="Times New Roman" w:hAnsi="Times New Roman" w:cs="Times New Roman" w:eastAsia="Times New Roman"/>
          <w:b w:val="0"/>
          <w:color w:val="1F2933"/>
          <w:sz w:val="24"/>
          <w:szCs w:val="24"/>
          <w:rtl w:val="0"/>
          <w:lang w:val="en-US" w:bidi="en-US"/>
        </w:rPr>
        <w:t>DM Sans</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 xml:space="preserve">המסכים בנויים מרכיבי </w:t>
      </w:r>
      <w:r>
        <w:rPr>
          <w:rFonts w:ascii="Times New Roman" w:hAnsi="Times New Roman" w:cs="Times New Roman" w:eastAsia="Times New Roman"/>
          <w:b w:val="0"/>
          <w:color w:val="1F2933"/>
          <w:sz w:val="24"/>
          <w:szCs w:val="24"/>
          <w:rtl w:val="0"/>
          <w:lang w:val="en-US" w:bidi="en-US"/>
        </w:rPr>
        <w:t>MUI</w:t>
      </w:r>
      <w:r>
        <w:rPr>
          <w:rFonts w:ascii="Arial" w:hAnsi="Arial" w:cs="Arial" w:eastAsia="Arial"/>
          <w:b w:val="0"/>
          <w:color w:val="1F2933"/>
          <w:sz w:val="24"/>
          <w:szCs w:val="24"/>
          <w:rtl w:val="1"/>
          <w:lang w:val="en-US" w:bidi="he-IL"/>
        </w:rPr>
        <w:t>, וכל עמוד עטוף ב־</w:t>
      </w:r>
      <w:r>
        <w:rPr>
          <w:rFonts w:ascii="Courier New" w:hAnsi="Courier New" w:cs="Courier New" w:eastAsia="Courier New"/>
          <w:b w:val="0"/>
          <w:color w:val="1F2933"/>
          <w:sz w:val="22"/>
          <w:szCs w:val="22"/>
          <w:rtl w:val="0"/>
          <w:lang w:val="en-US" w:bidi="en-US"/>
          <w:shd w:val="clear" w:color="auto" w:fill="F0E6DA"/>
        </w:rPr>
        <w:t>PageShell</w:t>
      </w:r>
      <w:r>
        <w:rPr>
          <w:rFonts w:ascii="Arial" w:hAnsi="Arial" w:cs="Arial" w:eastAsia="Arial"/>
          <w:b w:val="0"/>
          <w:color w:val="1F2933"/>
          <w:sz w:val="24"/>
          <w:szCs w:val="24"/>
          <w:rtl w:val="1"/>
          <w:lang w:val="en-US" w:bidi="he-IL"/>
        </w:rPr>
        <w:t>. הכפתורים לא כתובים באותיות גדולות, הפינות מעוגלות, והצל על הכרטיס עדין. לא נוסף צבע חדש בכל מסך. כל הערכים יושבים במקום אחד, ב־</w:t>
      </w:r>
      <w:r>
        <w:rPr>
          <w:rFonts w:ascii="Courier New" w:hAnsi="Courier New" w:cs="Courier New" w:eastAsia="Courier New"/>
          <w:b w:val="0"/>
          <w:color w:val="1F2933"/>
          <w:sz w:val="22"/>
          <w:szCs w:val="22"/>
          <w:rtl w:val="0"/>
          <w:lang w:val="en-US" w:bidi="en-US"/>
          <w:shd w:val="clear" w:color="auto" w:fill="F0E6DA"/>
        </w:rPr>
        <w:t>src/theme/tokens.ts</w:t>
      </w:r>
      <w:r>
        <w:rPr>
          <w:rFonts w:ascii="Arial" w:hAnsi="Arial" w:cs="Arial" w:eastAsia="Arial"/>
          <w:b w:val="0"/>
          <w:color w:val="1F2933"/>
          <w:sz w:val="24"/>
          <w:szCs w:val="24"/>
          <w:rtl w:val="1"/>
          <w:lang w:val="en-US" w:bidi="he-IL"/>
        </w:rPr>
        <w:t>, ומשם נצבעים רכיבי הספרייה.</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5 — צד השרת: מודול ההזדהות</w:t>
      </w:r>
    </w:p>
    <w:p>
      <w:pPr>
        <w:spacing w:line="360" w:lineRule="auto" w:after="160" w:before="0"/>
        <w:jc w:val="both"/>
        <w:bidi w:val="1"/>
      </w:pPr>
      <w:r>
        <w:rPr>
          <w:rFonts w:ascii="Arial" w:hAnsi="Arial" w:cs="Arial" w:eastAsia="Arial"/>
          <w:b w:val="0"/>
          <w:color w:val="1F2933"/>
          <w:sz w:val="24"/>
          <w:szCs w:val="24"/>
          <w:rtl w:val="1"/>
          <w:lang w:val="en-US" w:bidi="he-IL"/>
        </w:rPr>
        <w:t>פרק זה מציג את מודול ההזדהות: תחילה את שלוש השכבות, ואחר כך שתי נקודות קצה במלואן.</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5.1 שלוש השכבות</w:t>
      </w:r>
    </w:p>
    <w:p>
      <w:pPr>
        <w:spacing w:line="360" w:lineRule="auto" w:after="160" w:before="0"/>
        <w:jc w:val="both"/>
        <w:bidi w:val="1"/>
      </w:pPr>
      <w:r>
        <w:rPr>
          <w:rFonts w:ascii="Arial" w:hAnsi="Arial" w:cs="Arial" w:eastAsia="Arial"/>
          <w:b w:val="0"/>
          <w:color w:val="1F2933"/>
          <w:sz w:val="24"/>
          <w:szCs w:val="24"/>
          <w:rtl w:val="1"/>
          <w:lang w:val="en-US" w:bidi="he-IL"/>
        </w:rPr>
        <w:t>ב־</w:t>
      </w:r>
      <w:r>
        <w:rPr>
          <w:rFonts w:ascii="Times New Roman" w:hAnsi="Times New Roman" w:cs="Times New Roman" w:eastAsia="Times New Roman"/>
          <w:b w:val="0"/>
          <w:color w:val="1F2933"/>
          <w:sz w:val="24"/>
          <w:szCs w:val="24"/>
          <w:rtl w:val="0"/>
          <w:lang w:val="en-US" w:bidi="en-US"/>
        </w:rPr>
        <w:t>NestJS</w:t>
      </w:r>
      <w:r>
        <w:rPr>
          <w:rFonts w:ascii="Arial" w:hAnsi="Arial" w:cs="Arial" w:eastAsia="Arial"/>
          <w:b w:val="0"/>
          <w:color w:val="1F2933"/>
          <w:sz w:val="24"/>
          <w:szCs w:val="24"/>
          <w:rtl w:val="1"/>
          <w:lang w:val="en-US" w:bidi="he-IL"/>
        </w:rPr>
        <w:t xml:space="preserve"> אין קובץ ראוטר נפרד. הנתיבים וה־</w:t>
      </w:r>
      <w:r>
        <w:rPr>
          <w:rFonts w:ascii="Times New Roman" w:hAnsi="Times New Roman" w:cs="Times New Roman" w:eastAsia="Times New Roman"/>
          <w:b w:val="0"/>
          <w:color w:val="1F2933"/>
          <w:sz w:val="24"/>
          <w:szCs w:val="24"/>
          <w:rtl w:val="0"/>
          <w:lang w:val="en-US" w:bidi="en-US"/>
        </w:rPr>
        <w:t>Guards</w:t>
      </w:r>
      <w:r>
        <w:rPr>
          <w:rFonts w:ascii="Arial" w:hAnsi="Arial" w:cs="Arial" w:eastAsia="Arial"/>
          <w:b w:val="0"/>
          <w:color w:val="1F2933"/>
          <w:sz w:val="24"/>
          <w:szCs w:val="24"/>
          <w:rtl w:val="1"/>
          <w:lang w:val="en-US" w:bidi="he-IL"/>
        </w:rPr>
        <w:t xml:space="preserve"> יושבים על הקונטרולר. השירות אינו מכיר את אובייקט ה־</w:t>
      </w:r>
      <w:r>
        <w:rPr>
          <w:rFonts w:ascii="Times New Roman" w:hAnsi="Times New Roman" w:cs="Times New Roman" w:eastAsia="Times New Roman"/>
          <w:b w:val="0"/>
          <w:color w:val="1F2933"/>
          <w:sz w:val="24"/>
          <w:szCs w:val="24"/>
          <w:rtl w:val="0"/>
          <w:lang w:val="en-US" w:bidi="en-US"/>
        </w:rPr>
        <w:t>HTTP</w:t>
      </w:r>
      <w:r>
        <w:rPr>
          <w:rFonts w:ascii="Arial" w:hAnsi="Arial" w:cs="Arial" w:eastAsia="Arial"/>
          <w:b w:val="0"/>
          <w:color w:val="1F2933"/>
          <w:sz w:val="24"/>
          <w:szCs w:val="24"/>
          <w:rtl w:val="1"/>
          <w:lang w:val="en-US" w:bidi="he-IL"/>
        </w:rPr>
        <w:t>.</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שכבה</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קובץ</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אחריות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Controller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auth/auth.controller.ts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ארבע נקודות קצה: </w:t>
            </w:r>
            <w:r>
              <w:rPr>
                <w:rFonts w:ascii="Times New Roman" w:hAnsi="Times New Roman" w:cs="Times New Roman" w:eastAsia="Times New Roman"/>
                <w:b w:val="0"/>
                <w:color w:val="1F2933"/>
                <w:sz w:val="22"/>
                <w:szCs w:val="22"/>
                <w:rtl w:val="0"/>
                <w:lang w:val="en-US" w:bidi="en-US"/>
              </w:rPr>
              <w:t>register</w:t>
            </w:r>
            <w:r>
              <w:rPr>
                <w:rFonts w:ascii="Arial" w:hAnsi="Arial" w:cs="Arial" w:eastAsia="Arial"/>
                <w:b w:val="0"/>
                <w:color w:val="1F2933"/>
                <w:sz w:val="22"/>
                <w:szCs w:val="22"/>
                <w:rtl w:val="1"/>
                <w:lang w:val="en-US" w:bidi="he-IL"/>
              </w:rPr>
              <w:t xml:space="preserve">, </w:t>
            </w:r>
            <w:r>
              <w:rPr>
                <w:rFonts w:ascii="Times New Roman" w:hAnsi="Times New Roman" w:cs="Times New Roman" w:eastAsia="Times New Roman"/>
                <w:b w:val="0"/>
                <w:color w:val="1F2933"/>
                <w:sz w:val="22"/>
                <w:szCs w:val="22"/>
                <w:rtl w:val="0"/>
                <w:lang w:val="en-US" w:bidi="en-US"/>
              </w:rPr>
              <w:t>login</w:t>
            </w:r>
            <w:r>
              <w:rPr>
                <w:rFonts w:ascii="Arial" w:hAnsi="Arial" w:cs="Arial" w:eastAsia="Arial"/>
                <w:b w:val="0"/>
                <w:color w:val="1F2933"/>
                <w:sz w:val="22"/>
                <w:szCs w:val="22"/>
                <w:rtl w:val="1"/>
                <w:lang w:val="en-US" w:bidi="he-IL"/>
              </w:rPr>
              <w:t xml:space="preserve">, </w:t>
            </w:r>
            <w:r>
              <w:rPr>
                <w:rFonts w:ascii="Times New Roman" w:hAnsi="Times New Roman" w:cs="Times New Roman" w:eastAsia="Times New Roman"/>
                <w:b w:val="0"/>
                <w:color w:val="1F2933"/>
                <w:sz w:val="22"/>
                <w:szCs w:val="22"/>
                <w:rtl w:val="0"/>
                <w:lang w:val="en-US" w:bidi="en-US"/>
              </w:rPr>
              <w:t>logout</w:t>
            </w:r>
            <w:r>
              <w:rPr>
                <w:rFonts w:ascii="Arial" w:hAnsi="Arial" w:cs="Arial" w:eastAsia="Arial"/>
                <w:b w:val="0"/>
                <w:color w:val="1F2933"/>
                <w:sz w:val="22"/>
                <w:szCs w:val="22"/>
                <w:rtl w:val="1"/>
                <w:lang w:val="en-US" w:bidi="he-IL"/>
              </w:rPr>
              <w:t xml:space="preserve">, </w:t>
            </w:r>
            <w:r>
              <w:rPr>
                <w:rFonts w:ascii="Times New Roman" w:hAnsi="Times New Roman" w:cs="Times New Roman" w:eastAsia="Times New Roman"/>
                <w:b w:val="0"/>
                <w:color w:val="1F2933"/>
                <w:sz w:val="22"/>
                <w:szCs w:val="22"/>
                <w:rtl w:val="0"/>
                <w:lang w:val="en-US" w:bidi="en-US"/>
              </w:rPr>
              <w:t>me</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Service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auth/auth.service.ts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הרשמה, התחברות, נעילה, הנפקת </w:t>
            </w:r>
            <w:r>
              <w:rPr>
                <w:rFonts w:ascii="Times New Roman" w:hAnsi="Times New Roman" w:cs="Times New Roman" w:eastAsia="Times New Roman"/>
                <w:b w:val="0"/>
                <w:color w:val="1F2933"/>
                <w:sz w:val="22"/>
                <w:szCs w:val="22"/>
                <w:rtl w:val="0"/>
                <w:lang w:val="en-US" w:bidi="en-US"/>
              </w:rPr>
              <w:t>JWT</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Model</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models/user.schema.ts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סכמת המשתמש</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Guard</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auth/jwt.strategy.ts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פענוח ה־</w:t>
            </w:r>
            <w:r>
              <w:rPr>
                <w:rFonts w:ascii="Times New Roman" w:hAnsi="Times New Roman" w:cs="Times New Roman" w:eastAsia="Times New Roman"/>
                <w:b w:val="0"/>
                <w:color w:val="1F2933"/>
                <w:sz w:val="22"/>
                <w:szCs w:val="22"/>
                <w:rtl w:val="0"/>
                <w:lang w:val="en-US" w:bidi="en-US"/>
              </w:rPr>
              <w:t>Token</w:t>
            </w:r>
            <w:r>
              <w:rPr>
                <w:rFonts w:ascii="Arial" w:hAnsi="Arial" w:cs="Arial" w:eastAsia="Arial"/>
                <w:b w:val="0"/>
                <w:color w:val="1F2933"/>
                <w:sz w:val="22"/>
                <w:szCs w:val="22"/>
                <w:rtl w:val="1"/>
                <w:lang w:val="en-US" w:bidi="he-IL"/>
              </w:rPr>
              <w:t xml:space="preserve"> מתוך כותרת </w:t>
            </w:r>
            <w:r>
              <w:rPr>
                <w:rFonts w:ascii="Times New Roman" w:hAnsi="Times New Roman" w:cs="Times New Roman" w:eastAsia="Times New Roman"/>
                <w:b w:val="0"/>
                <w:color w:val="1F2933"/>
                <w:sz w:val="22"/>
                <w:szCs w:val="22"/>
                <w:rtl w:val="0"/>
                <w:lang w:val="en-US" w:bidi="en-US"/>
              </w:rPr>
              <w:t>Authorization</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Rate limit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main.ts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עד 20 ניסיונות לדקה מאותה כתובת </w:t>
            </w:r>
            <w:r>
              <w:rPr>
                <w:rFonts w:ascii="Times New Roman" w:hAnsi="Times New Roman" w:cs="Times New Roman" w:eastAsia="Times New Roman"/>
                <w:b w:val="0"/>
                <w:color w:val="1F2933"/>
                <w:sz w:val="22"/>
                <w:szCs w:val="22"/>
                <w:rtl w:val="0"/>
                <w:lang w:val="en-US" w:bidi="en-US"/>
              </w:rPr>
              <w:t>IP</w:t>
            </w:r>
            <w:r>
              <w:rPr>
                <w:rFonts w:ascii="Arial" w:hAnsi="Arial" w:cs="Arial" w:eastAsia="Arial"/>
                <w:b w:val="0"/>
                <w:color w:val="1F2933"/>
                <w:sz w:val="22"/>
                <w:szCs w:val="22"/>
                <w:rtl w:val="1"/>
                <w:lang w:val="en-US" w:bidi="he-IL"/>
              </w:rPr>
              <w:t xml:space="preserve"> על </w:t>
            </w:r>
            <w:r>
              <w:rPr>
                <w:rFonts w:ascii="Times New Roman" w:hAnsi="Times New Roman" w:cs="Times New Roman" w:eastAsia="Times New Roman"/>
                <w:b w:val="0"/>
                <w:color w:val="1F2933"/>
                <w:sz w:val="22"/>
                <w:szCs w:val="22"/>
                <w:rtl w:val="0"/>
                <w:lang w:val="en-US" w:bidi="en-US"/>
              </w:rPr>
              <w:t>login</w:t>
            </w:r>
            <w:r>
              <w:rPr>
                <w:rFonts w:ascii="Arial" w:hAnsi="Arial" w:cs="Arial" w:eastAsia="Arial"/>
                <w:b w:val="0"/>
                <w:color w:val="1F2933"/>
                <w:sz w:val="22"/>
                <w:szCs w:val="22"/>
                <w:rtl w:val="1"/>
                <w:lang w:val="en-US" w:bidi="he-IL"/>
              </w:rPr>
              <w:t xml:space="preserve">, </w:t>
            </w:r>
            <w:r>
              <w:rPr>
                <w:rFonts w:ascii="Times New Roman" w:hAnsi="Times New Roman" w:cs="Times New Roman" w:eastAsia="Times New Roman"/>
                <w:b w:val="0"/>
                <w:color w:val="1F2933"/>
                <w:sz w:val="22"/>
                <w:szCs w:val="22"/>
                <w:rtl w:val="0"/>
                <w:lang w:val="en-US" w:bidi="en-US"/>
              </w:rPr>
              <w:t>register</w:t>
            </w:r>
            <w:r>
              <w:rPr>
                <w:rFonts w:ascii="Arial" w:hAnsi="Arial" w:cs="Arial" w:eastAsia="Arial"/>
                <w:b w:val="0"/>
                <w:color w:val="1F2933"/>
                <w:sz w:val="22"/>
                <w:szCs w:val="22"/>
                <w:rtl w:val="1"/>
                <w:lang w:val="en-US" w:bidi="he-IL"/>
              </w:rPr>
              <w:t xml:space="preserve"> והתראת מלאי</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6 — חלוקת האחריות במודול ההזדהות</w:t>
      </w:r>
    </w:p>
    <w:p>
      <w:pPr>
        <w:spacing w:line="360" w:lineRule="auto" w:after="160" w:before="0"/>
        <w:jc w:val="both"/>
        <w:bidi w:val="1"/>
      </w:pPr>
      <w:r>
        <w:rPr>
          <w:rFonts w:ascii="Arial" w:hAnsi="Arial" w:cs="Arial" w:eastAsia="Arial"/>
          <w:b w:val="0"/>
          <w:color w:val="1F2933"/>
          <w:sz w:val="24"/>
          <w:szCs w:val="24"/>
          <w:rtl w:val="1"/>
          <w:lang w:val="en-US" w:bidi="he-IL"/>
        </w:rPr>
        <w:t xml:space="preserve">נתיבי </w:t>
      </w:r>
      <w:r>
        <w:rPr>
          <w:rFonts w:ascii="Courier New" w:hAnsi="Courier New" w:cs="Courier New" w:eastAsia="Courier New"/>
          <w:b w:val="0"/>
          <w:color w:val="1F2933"/>
          <w:sz w:val="22"/>
          <w:szCs w:val="22"/>
          <w:rtl w:val="0"/>
          <w:lang w:val="en-US" w:bidi="en-US"/>
          <w:shd w:val="clear" w:color="auto" w:fill="F0E6DA"/>
        </w:rPr>
        <w:t>register</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login</w:t>
      </w:r>
      <w:r>
        <w:rPr>
          <w:rFonts w:ascii="Arial" w:hAnsi="Arial" w:cs="Arial" w:eastAsia="Arial"/>
          <w:b w:val="0"/>
          <w:color w:val="1F2933"/>
          <w:sz w:val="24"/>
          <w:szCs w:val="24"/>
          <w:rtl w:val="1"/>
          <w:lang w:val="en-US" w:bidi="he-IL"/>
        </w:rPr>
        <w:t xml:space="preserve"> ציבוריים. נתיבי </w:t>
      </w:r>
      <w:r>
        <w:rPr>
          <w:rFonts w:ascii="Courier New" w:hAnsi="Courier New" w:cs="Courier New" w:eastAsia="Courier New"/>
          <w:b w:val="0"/>
          <w:color w:val="1F2933"/>
          <w:sz w:val="22"/>
          <w:szCs w:val="22"/>
          <w:rtl w:val="0"/>
          <w:lang w:val="en-US" w:bidi="en-US"/>
          <w:shd w:val="clear" w:color="auto" w:fill="F0E6DA"/>
        </w:rPr>
        <w:t>logout</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me</w:t>
      </w:r>
      <w:r>
        <w:rPr>
          <w:rFonts w:ascii="Arial" w:hAnsi="Arial" w:cs="Arial" w:eastAsia="Arial"/>
          <w:b w:val="0"/>
          <w:color w:val="1F2933"/>
          <w:sz w:val="24"/>
          <w:szCs w:val="24"/>
          <w:rtl w:val="1"/>
          <w:lang w:val="en-US" w:bidi="he-IL"/>
        </w:rPr>
        <w:t xml:space="preserve"> דורשים </w:t>
      </w:r>
      <w:r>
        <w:rPr>
          <w:rFonts w:ascii="Courier New" w:hAnsi="Courier New" w:cs="Courier New" w:eastAsia="Courier New"/>
          <w:b w:val="0"/>
          <w:color w:val="1F2933"/>
          <w:sz w:val="22"/>
          <w:szCs w:val="22"/>
          <w:rtl w:val="0"/>
          <w:lang w:val="en-US" w:bidi="en-US"/>
          <w:shd w:val="clear" w:color="auto" w:fill="F0E6DA"/>
        </w:rPr>
        <w:t>AuthGuard('jwt')</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 xml:space="preserve">5.2 התחברות ונעילת חשבון · </w:t>
      </w:r>
      <w:r>
        <w:rPr>
          <w:rFonts w:ascii="Times New Roman" w:hAnsi="Times New Roman" w:cs="Times New Roman" w:eastAsia="Times New Roman"/>
          <w:b/>
          <w:color w:val="2D5040"/>
          <w:sz w:val="28"/>
          <w:szCs w:val="28"/>
          <w:rtl w:val="0"/>
          <w:lang w:val="en-US" w:bidi="en-US"/>
        </w:rPr>
        <w:t>POST</w:t>
      </w:r>
      <w:r>
        <w:rPr>
          <w:rFonts w:ascii="Arial" w:hAnsi="Arial" w:cs="Arial" w:eastAsia="Arial"/>
          <w:b/>
          <w:color w:val="2D5040"/>
          <w:sz w:val="28"/>
          <w:szCs w:val="28"/>
          <w:rtl w:val="1"/>
          <w:lang w:val="en-US" w:bidi="he-IL"/>
        </w:rPr>
        <w:t xml:space="preserve"> /</w:t>
      </w:r>
      <w:r>
        <w:rPr>
          <w:rFonts w:ascii="Times New Roman" w:hAnsi="Times New Roman" w:cs="Times New Roman" w:eastAsia="Times New Roman"/>
          <w:b/>
          <w:color w:val="2D5040"/>
          <w:sz w:val="28"/>
          <w:szCs w:val="28"/>
          <w:rtl w:val="0"/>
          <w:lang w:val="en-US" w:bidi="en-US"/>
        </w:rPr>
        <w:t>api/auth/login</w:t>
      </w:r>
    </w:p>
    <w:p>
      <w:pPr>
        <w:spacing w:line="360" w:lineRule="auto" w:after="160" w:before="0"/>
        <w:jc w:val="both"/>
        <w:bidi w:val="1"/>
      </w:pPr>
      <w:r>
        <w:rPr>
          <w:rFonts w:ascii="Arial" w:hAnsi="Arial" w:cs="Arial" w:eastAsia="Arial"/>
          <w:b w:val="0"/>
          <w:color w:val="1F2933"/>
          <w:sz w:val="24"/>
          <w:szCs w:val="24"/>
          <w:rtl w:val="1"/>
          <w:lang w:val="en-US" w:bidi="he-IL"/>
        </w:rPr>
        <w:t xml:space="preserve">הקונטרולר מאמת את הגוף מול </w:t>
      </w:r>
      <w:r>
        <w:rPr>
          <w:rFonts w:ascii="Courier New" w:hAnsi="Courier New" w:cs="Courier New" w:eastAsia="Courier New"/>
          <w:b w:val="0"/>
          <w:color w:val="1F2933"/>
          <w:sz w:val="22"/>
          <w:szCs w:val="22"/>
          <w:rtl w:val="0"/>
          <w:lang w:val="en-US" w:bidi="en-US"/>
          <w:shd w:val="clear" w:color="auto" w:fill="F0E6DA"/>
        </w:rPr>
        <w:t>loginSchema</w:t>
      </w:r>
      <w:r>
        <w:rPr>
          <w:rFonts w:ascii="Arial" w:hAnsi="Arial" w:cs="Arial" w:eastAsia="Arial"/>
          <w:b w:val="0"/>
          <w:color w:val="1F2933"/>
          <w:sz w:val="24"/>
          <w:szCs w:val="24"/>
          <w:rtl w:val="1"/>
          <w:lang w:val="en-US" w:bidi="he-IL"/>
        </w:rPr>
        <w:t xml:space="preserve"> ומעביר אימייל וסיסמה לשירות.</w:t>
      </w:r>
    </w:p>
    <w:p>
      <w:pPr>
        <w:spacing w:line="360" w:lineRule="auto" w:after="160" w:before="0"/>
        <w:jc w:val="both"/>
        <w:bidi w:val="1"/>
      </w:pPr>
      <w:r>
        <w:rPr>
          <w:rFonts w:ascii="Arial" w:hAnsi="Arial" w:cs="Arial" w:eastAsia="Arial"/>
          <w:b w:val="0"/>
          <w:color w:val="1F2933"/>
          <w:sz w:val="24"/>
          <w:szCs w:val="24"/>
          <w:rtl w:val="1"/>
          <w:lang w:val="en-US" w:bidi="he-IL"/>
        </w:rPr>
        <w:t>בשירות ארבעה כללים:</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1. המשתמש נשלף לפי אימייל באותיות קטנות. אימייל שאינו קיים וסיסמה שגויה מחזירים אותה שגיאה: </w:t>
      </w:r>
      <w:r>
        <w:rPr>
          <w:rFonts w:ascii="Courier New" w:hAnsi="Courier New" w:cs="Courier New" w:eastAsia="Courier New"/>
          <w:b w:val="0"/>
          <w:color w:val="1F2933"/>
          <w:sz w:val="22"/>
          <w:szCs w:val="22"/>
          <w:rtl w:val="0"/>
          <w:lang w:val="en-US" w:bidi="en-US"/>
          <w:shd w:val="clear" w:color="auto" w:fill="F0E6DA"/>
        </w:rPr>
        <w:t>INVALID_CREDENTIALS</w:t>
      </w:r>
      <w:r>
        <w:rPr>
          <w:rFonts w:ascii="Arial" w:hAnsi="Arial" w:cs="Arial" w:eastAsia="Arial"/>
          <w:b w:val="0"/>
          <w:color w:val="1F2933"/>
          <w:sz w:val="24"/>
          <w:szCs w:val="24"/>
          <w:rtl w:val="1"/>
          <w:lang w:val="en-US" w:bidi="he-IL"/>
        </w:rPr>
        <w:t xml:space="preserve"> עם </w:t>
      </w:r>
      <w:r>
        <w:rPr>
          <w:rFonts w:ascii="Times New Roman" w:hAnsi="Times New Roman" w:cs="Times New Roman" w:eastAsia="Times New Roman"/>
          <w:b w:val="0"/>
          <w:color w:val="1F2933"/>
          <w:sz w:val="24"/>
          <w:szCs w:val="24"/>
          <w:rtl w:val="0"/>
          <w:lang w:val="en-US" w:bidi="en-US"/>
        </w:rPr>
        <w:t>HTTP 401</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2. אם </w:t>
      </w:r>
      <w:r>
        <w:rPr>
          <w:rFonts w:ascii="Courier New" w:hAnsi="Courier New" w:cs="Courier New" w:eastAsia="Courier New"/>
          <w:b w:val="0"/>
          <w:color w:val="1F2933"/>
          <w:sz w:val="22"/>
          <w:szCs w:val="22"/>
          <w:rtl w:val="0"/>
          <w:lang w:val="en-US" w:bidi="en-US"/>
          <w:shd w:val="clear" w:color="auto" w:fill="F0E6DA"/>
        </w:rPr>
        <w:t>lockUntil</w:t>
      </w:r>
      <w:r>
        <w:rPr>
          <w:rFonts w:ascii="Arial" w:hAnsi="Arial" w:cs="Arial" w:eastAsia="Arial"/>
          <w:b w:val="0"/>
          <w:color w:val="1F2933"/>
          <w:sz w:val="24"/>
          <w:szCs w:val="24"/>
          <w:rtl w:val="1"/>
          <w:lang w:val="en-US" w:bidi="he-IL"/>
        </w:rPr>
        <w:t xml:space="preserve"> עדיין בעתיד, הבקשה נדחית לפני השוואת הסיסמה, עם </w:t>
      </w:r>
      <w:r>
        <w:rPr>
          <w:rFonts w:ascii="Times New Roman" w:hAnsi="Times New Roman" w:cs="Times New Roman" w:eastAsia="Times New Roman"/>
          <w:b w:val="0"/>
          <w:color w:val="1F2933"/>
          <w:sz w:val="24"/>
          <w:szCs w:val="24"/>
          <w:rtl w:val="0"/>
          <w:lang w:val="en-US" w:bidi="en-US"/>
        </w:rPr>
        <w:t>HTTP 423</w:t>
      </w:r>
      <w:r>
        <w:rPr>
          <w:rFonts w:ascii="Arial" w:hAnsi="Arial" w:cs="Arial" w:eastAsia="Arial"/>
          <w:b w:val="0"/>
          <w:color w:val="1F2933"/>
          <w:sz w:val="24"/>
          <w:szCs w:val="24"/>
          <w:rtl w:val="1"/>
          <w:lang w:val="en-US" w:bidi="he-IL"/>
        </w:rPr>
        <w:t xml:space="preserve"> והקוד </w:t>
      </w:r>
      <w:r>
        <w:rPr>
          <w:rFonts w:ascii="Courier New" w:hAnsi="Courier New" w:cs="Courier New" w:eastAsia="Courier New"/>
          <w:b w:val="0"/>
          <w:color w:val="1F2933"/>
          <w:sz w:val="22"/>
          <w:szCs w:val="22"/>
          <w:rtl w:val="0"/>
          <w:lang w:val="en-US" w:bidi="en-US"/>
          <w:shd w:val="clear" w:color="auto" w:fill="F0E6DA"/>
        </w:rPr>
        <w:t>ACCOUNT_LOCKED</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3. כל כישלון מגדיל את </w:t>
      </w:r>
      <w:r>
        <w:rPr>
          <w:rFonts w:ascii="Courier New" w:hAnsi="Courier New" w:cs="Courier New" w:eastAsia="Courier New"/>
          <w:b w:val="0"/>
          <w:color w:val="1F2933"/>
          <w:sz w:val="22"/>
          <w:szCs w:val="22"/>
          <w:rtl w:val="0"/>
          <w:lang w:val="en-US" w:bidi="en-US"/>
          <w:shd w:val="clear" w:color="auto" w:fill="F0E6DA"/>
        </w:rPr>
        <w:t>failedLoginAttempts</w:t>
      </w:r>
      <w:r>
        <w:rPr>
          <w:rFonts w:ascii="Arial" w:hAnsi="Arial" w:cs="Arial" w:eastAsia="Arial"/>
          <w:b w:val="0"/>
          <w:color w:val="1F2933"/>
          <w:sz w:val="24"/>
          <w:szCs w:val="24"/>
          <w:rtl w:val="1"/>
          <w:lang w:val="en-US" w:bidi="he-IL"/>
        </w:rPr>
        <w:t>. בכישלון החמישי (</w:t>
      </w:r>
      <w:r>
        <w:rPr>
          <w:rFonts w:ascii="Courier New" w:hAnsi="Courier New" w:cs="Courier New" w:eastAsia="Courier New"/>
          <w:b w:val="0"/>
          <w:color w:val="1F2933"/>
          <w:sz w:val="22"/>
          <w:szCs w:val="22"/>
          <w:rtl w:val="0"/>
          <w:lang w:val="en-US" w:bidi="en-US"/>
          <w:shd w:val="clear" w:color="auto" w:fill="F0E6DA"/>
        </w:rPr>
        <w:t>MAX_FAILED_LOGINS</w:t>
      </w:r>
      <w:r>
        <w:rPr>
          <w:rFonts w:ascii="Arial" w:hAnsi="Arial" w:cs="Arial" w:eastAsia="Arial"/>
          <w:b w:val="0"/>
          <w:color w:val="1F2933"/>
          <w:sz w:val="24"/>
          <w:szCs w:val="24"/>
          <w:rtl w:val="1"/>
          <w:lang w:val="en-US" w:bidi="he-IL"/>
        </w:rPr>
        <w:t xml:space="preserve">) נקבע </w:t>
      </w:r>
      <w:r>
        <w:rPr>
          <w:rFonts w:ascii="Courier New" w:hAnsi="Courier New" w:cs="Courier New" w:eastAsia="Courier New"/>
          <w:b w:val="0"/>
          <w:color w:val="1F2933"/>
          <w:sz w:val="22"/>
          <w:szCs w:val="22"/>
          <w:rtl w:val="0"/>
          <w:lang w:val="en-US" w:bidi="en-US"/>
          <w:shd w:val="clear" w:color="auto" w:fill="F0E6DA"/>
        </w:rPr>
        <w:t>lockUntil</w:t>
      </w:r>
      <w:r>
        <w:rPr>
          <w:rFonts w:ascii="Arial" w:hAnsi="Arial" w:cs="Arial" w:eastAsia="Arial"/>
          <w:b w:val="0"/>
          <w:color w:val="1F2933"/>
          <w:sz w:val="24"/>
          <w:szCs w:val="24"/>
          <w:rtl w:val="1"/>
          <w:lang w:val="en-US" w:bidi="he-IL"/>
        </w:rPr>
        <w:t xml:space="preserve"> לעוד 15 דקות, נרשמת פעולת </w:t>
      </w:r>
      <w:r>
        <w:rPr>
          <w:rFonts w:ascii="Courier New" w:hAnsi="Courier New" w:cs="Courier New" w:eastAsia="Courier New"/>
          <w:b w:val="0"/>
          <w:color w:val="1F2933"/>
          <w:sz w:val="22"/>
          <w:szCs w:val="22"/>
          <w:rtl w:val="0"/>
          <w:lang w:val="en-US" w:bidi="en-US"/>
          <w:shd w:val="clear" w:color="auto" w:fill="F0E6DA"/>
        </w:rPr>
        <w:t>user.lockout</w:t>
      </w:r>
      <w:r>
        <w:rPr>
          <w:rFonts w:ascii="Arial" w:hAnsi="Arial" w:cs="Arial" w:eastAsia="Arial"/>
          <w:b w:val="0"/>
          <w:color w:val="1F2933"/>
          <w:sz w:val="24"/>
          <w:szCs w:val="24"/>
          <w:rtl w:val="1"/>
          <w:lang w:val="en-US" w:bidi="he-IL"/>
        </w:rPr>
        <w:t xml:space="preserve"> ביומן, ומוחזר 423.</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4. התחברות מוצלחת מאפסת את המונה ואת הנעילה, רושמת </w:t>
      </w:r>
      <w:r>
        <w:rPr>
          <w:rFonts w:ascii="Courier New" w:hAnsi="Courier New" w:cs="Courier New" w:eastAsia="Courier New"/>
          <w:b w:val="0"/>
          <w:color w:val="1F2933"/>
          <w:sz w:val="22"/>
          <w:szCs w:val="22"/>
          <w:rtl w:val="0"/>
          <w:lang w:val="en-US" w:bidi="en-US"/>
          <w:shd w:val="clear" w:color="auto" w:fill="F0E6DA"/>
        </w:rPr>
        <w:t>user.login</w:t>
      </w:r>
      <w:r>
        <w:rPr>
          <w:rFonts w:ascii="Arial" w:hAnsi="Arial" w:cs="Arial" w:eastAsia="Arial"/>
          <w:b w:val="0"/>
          <w:color w:val="1F2933"/>
          <w:sz w:val="24"/>
          <w:szCs w:val="24"/>
          <w:rtl w:val="1"/>
          <w:lang w:val="en-US" w:bidi="he-IL"/>
        </w:rPr>
        <w:t xml:space="preserve">, ומנפיקה </w:t>
      </w:r>
      <w:r>
        <w:rPr>
          <w:rFonts w:ascii="Times New Roman" w:hAnsi="Times New Roman" w:cs="Times New Roman" w:eastAsia="Times New Roman"/>
          <w:b w:val="0"/>
          <w:color w:val="1F2933"/>
          <w:sz w:val="24"/>
          <w:szCs w:val="24"/>
          <w:rtl w:val="0"/>
          <w:lang w:val="en-US" w:bidi="en-US"/>
        </w:rPr>
        <w:t>JWT</w:t>
      </w:r>
      <w:r>
        <w:rPr>
          <w:rFonts w:ascii="Arial" w:hAnsi="Arial" w:cs="Arial" w:eastAsia="Arial"/>
          <w:b w:val="0"/>
          <w:color w:val="1F2933"/>
          <w:sz w:val="24"/>
          <w:szCs w:val="24"/>
          <w:rtl w:val="1"/>
          <w:lang w:val="en-US" w:bidi="he-IL"/>
        </w:rPr>
        <w:t>.</w:t>
      </w:r>
    </w:p>
    <w:p>
      <w:pPr>
        <w:spacing w:before="160" w:after="40" w:line="240" w:lineRule="auto"/>
        <w:jc w:val="center"/>
        <w:bidi w:val="0"/>
      </w:pPr>
      <w:r>
        <w:drawing>
          <wp:inline xmlns:a="http://schemas.openxmlformats.org/drawingml/2006/main" xmlns:pic="http://schemas.openxmlformats.org/drawingml/2006/picture">
            <wp:extent cx="5400000" cy="1654573"/>
            <wp:docPr id="5" name="Picture 5"/>
            <wp:cNvGraphicFramePr>
              <a:graphicFrameLocks noChangeAspect="1"/>
            </wp:cNvGraphicFramePr>
            <a:graphic>
              <a:graphicData uri="http://schemas.openxmlformats.org/drawingml/2006/picture">
                <pic:pic>
                  <pic:nvPicPr>
                    <pic:cNvPr id="0" name="auth-login-lock.png"/>
                    <pic:cNvPicPr/>
                  </pic:nvPicPr>
                  <pic:blipFill>
                    <a:blip r:embed="rId15"/>
                    <a:stretch>
                      <a:fillRect/>
                    </a:stretch>
                  </pic:blipFill>
                  <pic:spPr>
                    <a:xfrm>
                      <a:off x="0" y="0"/>
                      <a:ext cx="5400000" cy="1654573"/>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3 — הנעילה ב־</w:t>
      </w:r>
      <w:r>
        <w:rPr>
          <w:rFonts w:ascii="Times New Roman" w:hAnsi="Times New Roman" w:cs="Times New Roman" w:eastAsia="Times New Roman"/>
          <w:b/>
          <w:color w:val="1F2933"/>
          <w:sz w:val="22"/>
          <w:szCs w:val="22"/>
          <w:rtl w:val="0"/>
          <w:lang w:val="en-US" w:bidi="en-US"/>
        </w:rPr>
        <w:t>AuthService.login</w:t>
      </w:r>
    </w:p>
    <w:p>
      <w:pPr>
        <w:spacing w:line="360" w:lineRule="auto" w:after="160" w:before="0"/>
        <w:jc w:val="both"/>
        <w:bidi w:val="1"/>
      </w:pPr>
      <w:r>
        <w:rPr>
          <w:rFonts w:ascii="Arial" w:hAnsi="Arial" w:cs="Arial" w:eastAsia="Arial"/>
          <w:b w:val="0"/>
          <w:color w:val="1F2933"/>
          <w:sz w:val="24"/>
          <w:szCs w:val="24"/>
          <w:rtl w:val="1"/>
          <w:lang w:val="en-US" w:bidi="he-IL"/>
        </w:rPr>
        <w:t>הסיסמה נשמרת רק כ־</w:t>
      </w:r>
      <w:r>
        <w:rPr>
          <w:rFonts w:ascii="Times New Roman" w:hAnsi="Times New Roman" w:cs="Times New Roman" w:eastAsia="Times New Roman"/>
          <w:b w:val="0"/>
          <w:color w:val="1F2933"/>
          <w:sz w:val="24"/>
          <w:szCs w:val="24"/>
          <w:rtl w:val="0"/>
          <w:lang w:val="en-US" w:bidi="en-US"/>
        </w:rPr>
        <w:t>hash</w:t>
      </w:r>
      <w:r>
        <w:rPr>
          <w:rFonts w:ascii="Arial" w:hAnsi="Arial" w:cs="Arial" w:eastAsia="Arial"/>
          <w:b w:val="0"/>
          <w:color w:val="1F2933"/>
          <w:sz w:val="24"/>
          <w:szCs w:val="24"/>
          <w:rtl w:val="1"/>
          <w:lang w:val="en-US" w:bidi="he-IL"/>
        </w:rPr>
        <w:t xml:space="preserve"> של </w:t>
      </w:r>
      <w:r>
        <w:rPr>
          <w:rFonts w:ascii="Times New Roman" w:hAnsi="Times New Roman" w:cs="Times New Roman" w:eastAsia="Times New Roman"/>
          <w:b w:val="0"/>
          <w:color w:val="1F2933"/>
          <w:sz w:val="24"/>
          <w:szCs w:val="24"/>
          <w:rtl w:val="0"/>
          <w:lang w:val="en-US" w:bidi="en-US"/>
        </w:rPr>
        <w:t>bcrypt</w:t>
      </w:r>
      <w:r>
        <w:rPr>
          <w:rFonts w:ascii="Arial" w:hAnsi="Arial" w:cs="Arial" w:eastAsia="Arial"/>
          <w:b w:val="0"/>
          <w:color w:val="1F2933"/>
          <w:sz w:val="24"/>
          <w:szCs w:val="24"/>
          <w:rtl w:val="1"/>
          <w:lang w:val="en-US" w:bidi="he-IL"/>
        </w:rPr>
        <w:t xml:space="preserve"> בעשרה סבבי </w:t>
      </w:r>
      <w:r>
        <w:rPr>
          <w:rFonts w:ascii="Times New Roman" w:hAnsi="Times New Roman" w:cs="Times New Roman" w:eastAsia="Times New Roman"/>
          <w:b w:val="0"/>
          <w:color w:val="1F2933"/>
          <w:sz w:val="24"/>
          <w:szCs w:val="24"/>
          <w:rtl w:val="0"/>
          <w:lang w:val="en-US" w:bidi="en-US"/>
        </w:rPr>
        <w:t>salt</w:t>
      </w:r>
      <w:r>
        <w:rPr>
          <w:rFonts w:ascii="Arial" w:hAnsi="Arial" w:cs="Arial" w:eastAsia="Arial"/>
          <w:b w:val="0"/>
          <w:color w:val="1F2933"/>
          <w:sz w:val="24"/>
          <w:szCs w:val="24"/>
          <w:rtl w:val="1"/>
          <w:lang w:val="en-US" w:bidi="he-IL"/>
        </w:rPr>
        <w:t xml:space="preserve">. ההשוואה היא </w:t>
      </w:r>
      <w:r>
        <w:rPr>
          <w:rFonts w:ascii="Courier New" w:hAnsi="Courier New" w:cs="Courier New" w:eastAsia="Courier New"/>
          <w:b w:val="0"/>
          <w:color w:val="1F2933"/>
          <w:sz w:val="22"/>
          <w:szCs w:val="22"/>
          <w:rtl w:val="0"/>
          <w:lang w:val="en-US" w:bidi="en-US"/>
          <w:shd w:val="clear" w:color="auto" w:fill="F0E6DA"/>
        </w:rPr>
        <w:t>bcrypt.compare</w:t>
      </w:r>
      <w:r>
        <w:rPr>
          <w:rFonts w:ascii="Arial" w:hAnsi="Arial" w:cs="Arial" w:eastAsia="Arial"/>
          <w:b w:val="0"/>
          <w:color w:val="1F2933"/>
          <w:sz w:val="24"/>
          <w:szCs w:val="24"/>
          <w:rtl w:val="1"/>
          <w:lang w:val="en-US" w:bidi="he-IL"/>
        </w:rPr>
        <w:t xml:space="preserve"> מול ה־</w:t>
      </w:r>
      <w:r>
        <w:rPr>
          <w:rFonts w:ascii="Times New Roman" w:hAnsi="Times New Roman" w:cs="Times New Roman" w:eastAsia="Times New Roman"/>
          <w:b w:val="0"/>
          <w:color w:val="1F2933"/>
          <w:sz w:val="24"/>
          <w:szCs w:val="24"/>
          <w:rtl w:val="0"/>
          <w:lang w:val="en-US" w:bidi="en-US"/>
        </w:rPr>
        <w:t>hash</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 xml:space="preserve">הרשמה של כתובת קיימת מחזירה 409 עם </w:t>
      </w:r>
      <w:r>
        <w:rPr>
          <w:rFonts w:ascii="Courier New" w:hAnsi="Courier New" w:cs="Courier New" w:eastAsia="Courier New"/>
          <w:b w:val="0"/>
          <w:color w:val="1F2933"/>
          <w:sz w:val="22"/>
          <w:szCs w:val="22"/>
          <w:rtl w:val="0"/>
          <w:lang w:val="en-US" w:bidi="en-US"/>
          <w:shd w:val="clear" w:color="auto" w:fill="F0E6DA"/>
        </w:rPr>
        <w:t>EMAIL_TAKEN</w:t>
      </w:r>
      <w:r>
        <w:rPr>
          <w:rFonts w:ascii="Arial" w:hAnsi="Arial" w:cs="Arial" w:eastAsia="Arial"/>
          <w:b w:val="0"/>
          <w:color w:val="1F2933"/>
          <w:sz w:val="24"/>
          <w:szCs w:val="24"/>
          <w:rtl w:val="1"/>
          <w:lang w:val="en-US" w:bidi="he-IL"/>
        </w:rPr>
        <w:t>. תשובת 423 על חשבון נעול מעידה שהחשבון קיים. זו הגנה חלקית ומודעת: הסתרה מלאה הייתה דורשת תשובה אחידה גם בהרשמה, במחיר בהירות למשתמש שנרשם.</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 xml:space="preserve">5.3 אימות </w:t>
      </w:r>
      <w:r>
        <w:rPr>
          <w:rFonts w:ascii="Times New Roman" w:hAnsi="Times New Roman" w:cs="Times New Roman" w:eastAsia="Times New Roman"/>
          <w:b/>
          <w:color w:val="2D5040"/>
          <w:sz w:val="28"/>
          <w:szCs w:val="28"/>
          <w:rtl w:val="0"/>
          <w:lang w:val="en-US" w:bidi="en-US"/>
        </w:rPr>
        <w:t>Token · GET</w:t>
      </w:r>
      <w:r>
        <w:rPr>
          <w:rFonts w:ascii="Arial" w:hAnsi="Arial" w:cs="Arial" w:eastAsia="Arial"/>
          <w:b/>
          <w:color w:val="2D5040"/>
          <w:sz w:val="28"/>
          <w:szCs w:val="28"/>
          <w:rtl w:val="1"/>
          <w:lang w:val="en-US" w:bidi="he-IL"/>
        </w:rPr>
        <w:t xml:space="preserve"> /</w:t>
      </w:r>
      <w:r>
        <w:rPr>
          <w:rFonts w:ascii="Times New Roman" w:hAnsi="Times New Roman" w:cs="Times New Roman" w:eastAsia="Times New Roman"/>
          <w:b/>
          <w:color w:val="2D5040"/>
          <w:sz w:val="28"/>
          <w:szCs w:val="28"/>
          <w:rtl w:val="0"/>
          <w:lang w:val="en-US" w:bidi="en-US"/>
        </w:rPr>
        <w:t>api/auth/me</w:t>
      </w:r>
    </w:p>
    <w:p>
      <w:pPr>
        <w:spacing w:line="360" w:lineRule="auto" w:after="160" w:before="0"/>
        <w:jc w:val="both"/>
        <w:bidi w:val="1"/>
      </w:pPr>
      <w:r>
        <w:rPr>
          <w:rFonts w:ascii="Arial" w:hAnsi="Arial" w:cs="Arial" w:eastAsia="Arial"/>
          <w:b w:val="0"/>
          <w:color w:val="1F2933"/>
          <w:sz w:val="24"/>
          <w:szCs w:val="24"/>
          <w:rtl w:val="1"/>
          <w:lang w:val="en-US" w:bidi="he-IL"/>
        </w:rPr>
        <w:t>זו נקודת הקצה שה־</w:t>
      </w:r>
      <w:r>
        <w:rPr>
          <w:rFonts w:ascii="Courier New" w:hAnsi="Courier New" w:cs="Courier New" w:eastAsia="Courier New"/>
          <w:b w:val="0"/>
          <w:color w:val="1F2933"/>
          <w:sz w:val="22"/>
          <w:szCs w:val="22"/>
          <w:rtl w:val="0"/>
          <w:lang w:val="en-US" w:bidi="en-US"/>
          <w:shd w:val="clear" w:color="auto" w:fill="F0E6DA"/>
        </w:rPr>
        <w:t>useEffect</w:t>
      </w:r>
      <w:r>
        <w:rPr>
          <w:rFonts w:ascii="Arial" w:hAnsi="Arial" w:cs="Arial" w:eastAsia="Arial"/>
          <w:b w:val="0"/>
          <w:color w:val="1F2933"/>
          <w:sz w:val="24"/>
          <w:szCs w:val="24"/>
          <w:rtl w:val="1"/>
          <w:lang w:val="en-US" w:bidi="he-IL"/>
        </w:rPr>
        <w:t xml:space="preserve"> של </w:t>
      </w:r>
      <w:r>
        <w:rPr>
          <w:rFonts w:ascii="Courier New" w:hAnsi="Courier New" w:cs="Courier New" w:eastAsia="Courier New"/>
          <w:b w:val="0"/>
          <w:color w:val="1F2933"/>
          <w:sz w:val="22"/>
          <w:szCs w:val="22"/>
          <w:rtl w:val="0"/>
          <w:lang w:val="en-US" w:bidi="en-US"/>
          <w:shd w:val="clear" w:color="auto" w:fill="F0E6DA"/>
        </w:rPr>
        <w:t>AuthProvider</w:t>
      </w:r>
      <w:r>
        <w:rPr>
          <w:rFonts w:ascii="Arial" w:hAnsi="Arial" w:cs="Arial" w:eastAsia="Arial"/>
          <w:b w:val="0"/>
          <w:color w:val="1F2933"/>
          <w:sz w:val="24"/>
          <w:szCs w:val="24"/>
          <w:rtl w:val="1"/>
          <w:lang w:val="en-US" w:bidi="he-IL"/>
        </w:rPr>
        <w:t xml:space="preserve"> קורא לה בכל עליית אפליקציה, אם נשמר </w:t>
      </w:r>
      <w:r>
        <w:rPr>
          <w:rFonts w:ascii="Times New Roman" w:hAnsi="Times New Roman" w:cs="Times New Roman" w:eastAsia="Times New Roman"/>
          <w:b w:val="0"/>
          <w:color w:val="1F2933"/>
          <w:sz w:val="24"/>
          <w:szCs w:val="24"/>
          <w:rtl w:val="0"/>
          <w:lang w:val="en-US" w:bidi="en-US"/>
        </w:rPr>
        <w:t>Token</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ה־</w:t>
      </w:r>
      <w:r>
        <w:rPr>
          <w:rFonts w:ascii="Times New Roman" w:hAnsi="Times New Roman" w:cs="Times New Roman" w:eastAsia="Times New Roman"/>
          <w:b w:val="0"/>
          <w:color w:val="1F2933"/>
          <w:sz w:val="24"/>
          <w:szCs w:val="24"/>
          <w:rtl w:val="0"/>
          <w:lang w:val="en-US" w:bidi="en-US"/>
        </w:rPr>
        <w:t>JWT</w:t>
      </w:r>
      <w:r>
        <w:rPr>
          <w:rFonts w:ascii="Arial" w:hAnsi="Arial" w:cs="Arial" w:eastAsia="Arial"/>
          <w:b w:val="0"/>
          <w:color w:val="1F2933"/>
          <w:sz w:val="24"/>
          <w:szCs w:val="24"/>
          <w:rtl w:val="1"/>
          <w:lang w:val="en-US" w:bidi="he-IL"/>
        </w:rPr>
        <w:t xml:space="preserve"> נחתם עם מזהה המשתמש, האימייל והתפקיד. תוקף ברירת המחדל הוא שמונה שעות (</w:t>
      </w:r>
      <w:r>
        <w:rPr>
          <w:rFonts w:ascii="Courier New" w:hAnsi="Courier New" w:cs="Courier New" w:eastAsia="Courier New"/>
          <w:b w:val="0"/>
          <w:color w:val="1F2933"/>
          <w:sz w:val="22"/>
          <w:szCs w:val="22"/>
          <w:rtl w:val="0"/>
          <w:lang w:val="en-US" w:bidi="en-US"/>
          <w:shd w:val="clear" w:color="auto" w:fill="F0E6DA"/>
        </w:rPr>
        <w:t>JWT_EXPIRES_IN</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5.4 שאר מנגנוני המודול</w:t>
      </w:r>
    </w:p>
    <w:p>
      <w:pPr>
        <w:spacing w:line="360" w:lineRule="auto" w:after="160" w:before="0"/>
        <w:jc w:val="both"/>
        <w:bidi w:val="1"/>
      </w:pPr>
      <w:r>
        <w:rPr>
          <w:rFonts w:ascii="Arial" w:hAnsi="Arial" w:cs="Arial" w:eastAsia="Arial"/>
          <w:b w:val="0"/>
          <w:color w:val="1F2933"/>
          <w:sz w:val="24"/>
          <w:szCs w:val="24"/>
          <w:rtl w:val="1"/>
          <w:lang w:val="en-US" w:bidi="he-IL"/>
        </w:rPr>
        <w:t>כל נתיב מוגן נבדק ב־</w:t>
      </w:r>
      <w:r>
        <w:rPr>
          <w:rFonts w:ascii="Times New Roman" w:hAnsi="Times New Roman" w:cs="Times New Roman" w:eastAsia="Times New Roman"/>
          <w:b w:val="0"/>
          <w:color w:val="1F2933"/>
          <w:sz w:val="24"/>
          <w:szCs w:val="24"/>
          <w:rtl w:val="0"/>
          <w:lang w:val="en-US" w:bidi="en-US"/>
        </w:rPr>
        <w:t>JWT</w:t>
      </w:r>
      <w:r>
        <w:rPr>
          <w:rFonts w:ascii="Arial" w:hAnsi="Arial" w:cs="Arial" w:eastAsia="Arial"/>
          <w:b w:val="0"/>
          <w:color w:val="1F2933"/>
          <w:sz w:val="24"/>
          <w:szCs w:val="24"/>
          <w:rtl w:val="1"/>
          <w:lang w:val="en-US" w:bidi="he-IL"/>
        </w:rPr>
        <w:t>, והקונטרולר מקבל משתמש שכבר אומת. הסיסמה נשמרת רק כ־</w:t>
      </w:r>
      <w:r>
        <w:rPr>
          <w:rFonts w:ascii="Times New Roman" w:hAnsi="Times New Roman" w:cs="Times New Roman" w:eastAsia="Times New Roman"/>
          <w:b w:val="0"/>
          <w:color w:val="1F2933"/>
          <w:sz w:val="24"/>
          <w:szCs w:val="24"/>
          <w:rtl w:val="0"/>
          <w:lang w:val="en-US" w:bidi="en-US"/>
        </w:rPr>
        <w:t>hash</w:t>
      </w:r>
      <w:r>
        <w:rPr>
          <w:rFonts w:ascii="Arial" w:hAnsi="Arial" w:cs="Arial" w:eastAsia="Arial"/>
          <w:b w:val="0"/>
          <w:color w:val="1F2933"/>
          <w:sz w:val="24"/>
          <w:szCs w:val="24"/>
          <w:rtl w:val="1"/>
          <w:lang w:val="en-US" w:bidi="he-IL"/>
        </w:rPr>
        <w:t>. שגיאות חוזרות כ־</w:t>
      </w:r>
      <w:r>
        <w:rPr>
          <w:rFonts w:ascii="Courier New" w:hAnsi="Courier New" w:cs="Courier New" w:eastAsia="Courier New"/>
          <w:b w:val="0"/>
          <w:color w:val="1F2933"/>
          <w:sz w:val="22"/>
          <w:szCs w:val="22"/>
          <w:rtl w:val="0"/>
          <w:lang w:val="en-US" w:bidi="en-US"/>
          <w:shd w:val="clear" w:color="auto" w:fill="F0E6DA"/>
        </w:rPr>
        <w:t>{ success: false, error }</w:t>
      </w:r>
      <w:r>
        <w:rPr>
          <w:rFonts w:ascii="Arial" w:hAnsi="Arial" w:cs="Arial" w:eastAsia="Arial"/>
          <w:b w:val="0"/>
          <w:color w:val="1F2933"/>
          <w:sz w:val="24"/>
          <w:szCs w:val="24"/>
          <w:rtl w:val="1"/>
          <w:lang w:val="en-US" w:bidi="he-IL"/>
        </w:rPr>
        <w:t>, והרשמה, התחברות, נעילה והתנתקות נרשמות ב־</w:t>
      </w:r>
      <w:r>
        <w:rPr>
          <w:rFonts w:ascii="Courier New" w:hAnsi="Courier New" w:cs="Courier New" w:eastAsia="Courier New"/>
          <w:b w:val="0"/>
          <w:color w:val="1F2933"/>
          <w:sz w:val="22"/>
          <w:szCs w:val="22"/>
          <w:rtl w:val="0"/>
          <w:lang w:val="en-US" w:bidi="en-US"/>
          <w:shd w:val="clear" w:color="auto" w:fill="F0E6DA"/>
        </w:rPr>
        <w:t>auditlogs</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5.5 החיבור לצד הלקוח</w:t>
      </w:r>
    </w:p>
    <w:p>
      <w:pPr>
        <w:spacing w:line="360" w:lineRule="auto" w:after="160" w:before="0"/>
        <w:jc w:val="both"/>
        <w:bidi w:val="1"/>
      </w:pPr>
      <w:r>
        <w:rPr>
          <w:rFonts w:ascii="Arial" w:hAnsi="Arial" w:cs="Arial" w:eastAsia="Arial"/>
          <w:b w:val="0"/>
          <w:color w:val="1F2933"/>
          <w:sz w:val="24"/>
          <w:szCs w:val="24"/>
          <w:rtl w:val="1"/>
          <w:lang w:val="en-US" w:bidi="he-IL"/>
        </w:rPr>
        <w:t xml:space="preserve">הדפים </w:t>
      </w:r>
      <w:r>
        <w:rPr>
          <w:rFonts w:ascii="Courier New" w:hAnsi="Courier New" w:cs="Courier New" w:eastAsia="Courier New"/>
          <w:b w:val="0"/>
          <w:color w:val="1F2933"/>
          <w:sz w:val="22"/>
          <w:szCs w:val="22"/>
          <w:rtl w:val="0"/>
          <w:lang w:val="en-US" w:bidi="en-US"/>
          <w:shd w:val="clear" w:color="auto" w:fill="F0E6DA"/>
        </w:rPr>
        <w:t>LoginPage</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RegisterPage</w:t>
      </w:r>
      <w:r>
        <w:rPr>
          <w:rFonts w:ascii="Arial" w:hAnsi="Arial" w:cs="Arial" w:eastAsia="Arial"/>
          <w:b w:val="0"/>
          <w:color w:val="1F2933"/>
          <w:sz w:val="24"/>
          <w:szCs w:val="24"/>
          <w:rtl w:val="1"/>
          <w:lang w:val="en-US" w:bidi="he-IL"/>
        </w:rPr>
        <w:t xml:space="preserve"> שולחים את הטופס לנקודות הקצה, ו־</w:t>
      </w:r>
      <w:r>
        <w:rPr>
          <w:rFonts w:ascii="Courier New" w:hAnsi="Courier New" w:cs="Courier New" w:eastAsia="Courier New"/>
          <w:b w:val="0"/>
          <w:color w:val="1F2933"/>
          <w:sz w:val="22"/>
          <w:szCs w:val="22"/>
          <w:rtl w:val="0"/>
          <w:lang w:val="en-US" w:bidi="en-US"/>
          <w:shd w:val="clear" w:color="auto" w:fill="F0E6DA"/>
        </w:rPr>
        <w:t>AuthProvider</w:t>
      </w:r>
      <w:r>
        <w:rPr>
          <w:rFonts w:ascii="Arial" w:hAnsi="Arial" w:cs="Arial" w:eastAsia="Arial"/>
          <w:b w:val="0"/>
          <w:color w:val="1F2933"/>
          <w:sz w:val="24"/>
          <w:szCs w:val="24"/>
          <w:rtl w:val="1"/>
          <w:lang w:val="en-US" w:bidi="he-IL"/>
        </w:rPr>
        <w:t xml:space="preserve"> שומר את ה־</w:t>
      </w:r>
      <w:r>
        <w:rPr>
          <w:rFonts w:ascii="Times New Roman" w:hAnsi="Times New Roman" w:cs="Times New Roman" w:eastAsia="Times New Roman"/>
          <w:b w:val="0"/>
          <w:color w:val="1F2933"/>
          <w:sz w:val="24"/>
          <w:szCs w:val="24"/>
          <w:rtl w:val="0"/>
          <w:lang w:val="en-US" w:bidi="en-US"/>
        </w:rPr>
        <w:t>Token</w:t>
      </w:r>
      <w:r>
        <w:rPr>
          <w:rFonts w:ascii="Arial" w:hAnsi="Arial" w:cs="Arial" w:eastAsia="Arial"/>
          <w:b w:val="0"/>
          <w:color w:val="1F2933"/>
          <w:sz w:val="24"/>
          <w:szCs w:val="24"/>
          <w:rtl w:val="1"/>
          <w:lang w:val="en-US" w:bidi="he-IL"/>
        </w:rPr>
        <w:t xml:space="preserve"> ומעדכן את המשתמש. מסך ההתחברות מציג את הודעת הנעילה כשהשרת מחזיר 423. אחרי הצלחה המשתמש חוזר לכתובת שממנה הופנה, או לדף הבית.</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6 — צד השרת: מודול הניהול</w:t>
      </w:r>
    </w:p>
    <w:p>
      <w:pPr>
        <w:spacing w:line="360" w:lineRule="auto" w:after="160" w:before="0"/>
        <w:jc w:val="both"/>
        <w:bidi w:val="1"/>
      </w:pPr>
      <w:r>
        <w:rPr>
          <w:rFonts w:ascii="Arial" w:hAnsi="Arial" w:cs="Arial" w:eastAsia="Arial"/>
          <w:b w:val="0"/>
          <w:color w:val="1F2933"/>
          <w:sz w:val="24"/>
          <w:szCs w:val="24"/>
          <w:rtl w:val="1"/>
          <w:lang w:val="en-US" w:bidi="he-IL"/>
        </w:rPr>
        <w:t xml:space="preserve">אין בשרת מודול בשם </w:t>
      </w:r>
      <w:r>
        <w:rPr>
          <w:rFonts w:ascii="Courier New" w:hAnsi="Courier New" w:cs="Courier New" w:eastAsia="Courier New"/>
          <w:b w:val="0"/>
          <w:color w:val="1F2933"/>
          <w:sz w:val="22"/>
          <w:szCs w:val="22"/>
          <w:rtl w:val="0"/>
          <w:lang w:val="en-US" w:bidi="en-US"/>
          <w:shd w:val="clear" w:color="auto" w:fill="F0E6DA"/>
        </w:rPr>
        <w:t>admin</w:t>
      </w:r>
      <w:r>
        <w:rPr>
          <w:rFonts w:ascii="Arial" w:hAnsi="Arial" w:cs="Arial" w:eastAsia="Arial"/>
          <w:b w:val="0"/>
          <w:color w:val="1F2933"/>
          <w:sz w:val="24"/>
          <w:szCs w:val="24"/>
          <w:rtl w:val="1"/>
          <w:lang w:val="en-US" w:bidi="he-IL"/>
        </w:rPr>
        <w:t xml:space="preserve"> שמכיל את כל פעולות הניהול. ההגנה משותפת: </w:t>
      </w:r>
      <w:r>
        <w:rPr>
          <w:rFonts w:ascii="Courier New" w:hAnsi="Courier New" w:cs="Courier New" w:eastAsia="Courier New"/>
          <w:b w:val="0"/>
          <w:color w:val="1F2933"/>
          <w:sz w:val="22"/>
          <w:szCs w:val="22"/>
          <w:rtl w:val="0"/>
          <w:lang w:val="en-US" w:bidi="en-US"/>
          <w:shd w:val="clear" w:color="auto" w:fill="F0E6DA"/>
        </w:rPr>
        <w:t>AuthGuard</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AdminGuard</w:t>
      </w:r>
      <w:r>
        <w:rPr>
          <w:rFonts w:ascii="Arial" w:hAnsi="Arial" w:cs="Arial" w:eastAsia="Arial"/>
          <w:b w:val="0"/>
          <w:color w:val="1F2933"/>
          <w:sz w:val="24"/>
          <w:szCs w:val="24"/>
          <w:rtl w:val="1"/>
          <w:lang w:val="en-US" w:bidi="he-IL"/>
        </w:rPr>
        <w:t>. הפעולות עצמן יושבות על מוצרים, על הזמנות ועל אנליטיקה. בצד הלקוח הן מתכנסות למסך אחד.</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6.1 שלוש השכבות</w:t>
      </w:r>
    </w:p>
    <w:p>
      <w:pPr>
        <w:spacing w:line="360" w:lineRule="auto" w:after="160" w:before="0"/>
        <w:jc w:val="both"/>
        <w:bidi w:val="1"/>
      </w:pPr>
      <w:r>
        <w:rPr>
          <w:rFonts w:ascii="Arial" w:hAnsi="Arial" w:cs="Arial" w:eastAsia="Arial"/>
          <w:b w:val="0"/>
          <w:color w:val="1F2933"/>
          <w:sz w:val="24"/>
          <w:szCs w:val="24"/>
          <w:rtl w:val="1"/>
          <w:lang w:val="en-US" w:bidi="he-IL"/>
        </w:rPr>
        <w:t>רכיב ה־</w:t>
      </w:r>
      <w:r>
        <w:rPr>
          <w:rFonts w:ascii="Courier New" w:hAnsi="Courier New" w:cs="Courier New" w:eastAsia="Courier New"/>
          <w:b w:val="0"/>
          <w:color w:val="1F2933"/>
          <w:sz w:val="22"/>
          <w:szCs w:val="22"/>
          <w:rtl w:val="0"/>
          <w:lang w:val="en-US" w:bidi="en-US"/>
          <w:shd w:val="clear" w:color="auto" w:fill="F0E6DA"/>
        </w:rPr>
        <w:t>AdminGuard</w:t>
      </w:r>
      <w:r>
        <w:rPr>
          <w:rFonts w:ascii="Arial" w:hAnsi="Arial" w:cs="Arial" w:eastAsia="Arial"/>
          <w:b w:val="0"/>
          <w:color w:val="1F2933"/>
          <w:sz w:val="24"/>
          <w:szCs w:val="24"/>
          <w:rtl w:val="1"/>
          <w:lang w:val="en-US" w:bidi="he-IL"/>
        </w:rPr>
        <w:t xml:space="preserve"> בודק </w:t>
      </w:r>
      <w:r>
        <w:rPr>
          <w:rFonts w:ascii="Courier New" w:hAnsi="Courier New" w:cs="Courier New" w:eastAsia="Courier New"/>
          <w:b w:val="0"/>
          <w:color w:val="1F2933"/>
          <w:sz w:val="22"/>
          <w:szCs w:val="22"/>
          <w:rtl w:val="0"/>
          <w:lang w:val="en-US" w:bidi="en-US"/>
          <w:shd w:val="clear" w:color="auto" w:fill="F0E6DA"/>
        </w:rPr>
        <w:t>req.user.role === 'admin'</w:t>
      </w:r>
      <w:r>
        <w:rPr>
          <w:rFonts w:ascii="Arial" w:hAnsi="Arial" w:cs="Arial" w:eastAsia="Arial"/>
          <w:b w:val="0"/>
          <w:color w:val="1F2933"/>
          <w:sz w:val="24"/>
          <w:szCs w:val="24"/>
          <w:rtl w:val="1"/>
          <w:lang w:val="en-US" w:bidi="he-IL"/>
        </w:rPr>
        <w:t xml:space="preserve"> ומחזיר 403 עם </w:t>
      </w:r>
      <w:r>
        <w:rPr>
          <w:rFonts w:ascii="Courier New" w:hAnsi="Courier New" w:cs="Courier New" w:eastAsia="Courier New"/>
          <w:b w:val="0"/>
          <w:color w:val="1F2933"/>
          <w:sz w:val="22"/>
          <w:szCs w:val="22"/>
          <w:rtl w:val="0"/>
          <w:lang w:val="en-US" w:bidi="en-US"/>
          <w:shd w:val="clear" w:color="auto" w:fill="F0E6DA"/>
        </w:rPr>
        <w:t>FORBIDDEN</w:t>
      </w:r>
      <w:r>
        <w:rPr>
          <w:rFonts w:ascii="Arial" w:hAnsi="Arial" w:cs="Arial" w:eastAsia="Arial"/>
          <w:b w:val="0"/>
          <w:color w:val="1F2933"/>
          <w:sz w:val="24"/>
          <w:szCs w:val="24"/>
          <w:rtl w:val="1"/>
          <w:lang w:val="en-US" w:bidi="he-IL"/>
        </w:rPr>
        <w:t xml:space="preserve"> לכל תפקיד אחר. הוא רץ אחרי שה־</w:t>
      </w:r>
      <w:r>
        <w:rPr>
          <w:rFonts w:ascii="Times New Roman" w:hAnsi="Times New Roman" w:cs="Times New Roman" w:eastAsia="Times New Roman"/>
          <w:b w:val="0"/>
          <w:color w:val="1F2933"/>
          <w:sz w:val="24"/>
          <w:szCs w:val="24"/>
          <w:rtl w:val="0"/>
          <w:lang w:val="en-US" w:bidi="en-US"/>
        </w:rPr>
        <w:t>Token</w:t>
      </w:r>
      <w:r>
        <w:rPr>
          <w:rFonts w:ascii="Arial" w:hAnsi="Arial" w:cs="Arial" w:eastAsia="Arial"/>
          <w:b w:val="0"/>
          <w:color w:val="1F2933"/>
          <w:sz w:val="24"/>
          <w:szCs w:val="24"/>
          <w:rtl w:val="1"/>
          <w:lang w:val="en-US" w:bidi="he-IL"/>
        </w:rPr>
        <w:t xml:space="preserve"> אומת, כי הוא תלוי ב־</w:t>
      </w:r>
      <w:r>
        <w:rPr>
          <w:rFonts w:ascii="Times New Roman" w:hAnsi="Times New Roman" w:cs="Times New Roman" w:eastAsia="Times New Roman"/>
          <w:b w:val="0"/>
          <w:color w:val="1F2933"/>
          <w:sz w:val="24"/>
          <w:szCs w:val="24"/>
          <w:rtl w:val="0"/>
          <w:lang w:val="en-US" w:bidi="en-US"/>
        </w:rPr>
        <w:t>payload</w:t>
      </w:r>
      <w:r>
        <w:rPr>
          <w:rFonts w:ascii="Arial" w:hAnsi="Arial" w:cs="Arial" w:eastAsia="Arial"/>
          <w:b w:val="0"/>
          <w:color w:val="1F2933"/>
          <w:sz w:val="24"/>
          <w:szCs w:val="24"/>
          <w:rtl w:val="1"/>
          <w:lang w:val="en-US" w:bidi="he-IL"/>
        </w:rPr>
        <w:t xml:space="preserve"> שכבר הוצמד לבקשה.</w:t>
      </w:r>
    </w:p>
    <w:p>
      <w:pPr>
        <w:spacing w:before="160" w:after="40" w:line="240" w:lineRule="auto"/>
        <w:jc w:val="center"/>
        <w:bidi w:val="0"/>
      </w:pPr>
      <w:r>
        <w:drawing>
          <wp:inline xmlns:a="http://schemas.openxmlformats.org/drawingml/2006/main" xmlns:pic="http://schemas.openxmlformats.org/drawingml/2006/picture">
            <wp:extent cx="5400000" cy="1144207"/>
            <wp:docPr id="6" name="Picture 6"/>
            <wp:cNvGraphicFramePr>
              <a:graphicFrameLocks noChangeAspect="1"/>
            </wp:cNvGraphicFramePr>
            <a:graphic>
              <a:graphicData uri="http://schemas.openxmlformats.org/drawingml/2006/picture">
                <pic:pic>
                  <pic:nvPicPr>
                    <pic:cNvPr id="0" name="admin-guard.png"/>
                    <pic:cNvPicPr/>
                  </pic:nvPicPr>
                  <pic:blipFill>
                    <a:blip r:embed="rId16"/>
                    <a:stretch>
                      <a:fillRect/>
                    </a:stretch>
                  </pic:blipFill>
                  <pic:spPr>
                    <a:xfrm>
                      <a:off x="0" y="0"/>
                      <a:ext cx="5400000" cy="1144207"/>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4 — הבדיקה ב־</w:t>
      </w:r>
      <w:r>
        <w:rPr>
          <w:rFonts w:ascii="Times New Roman" w:hAnsi="Times New Roman" w:cs="Times New Roman" w:eastAsia="Times New Roman"/>
          <w:b/>
          <w:color w:val="1F2933"/>
          <w:sz w:val="22"/>
          <w:szCs w:val="22"/>
          <w:rtl w:val="0"/>
          <w:lang w:val="en-US" w:bidi="en-US"/>
        </w:rPr>
        <w:t>AdminGuard</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שכבה</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קובץ</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אחריות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Controller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products/products.controller.ts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רשימת מנהל, יצירה, עדכון, מחיקה רכה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Controller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orders/orders.controller.ts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רשימת הזמנות, שינוי סטטוס, ביטול</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Controller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analytics/analytics.controller.ts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GET /api/admin/stats</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Service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products.service.ts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קטלוג, </w:t>
            </w:r>
            <w:r>
              <w:rPr>
                <w:rFonts w:ascii="Times New Roman" w:hAnsi="Times New Roman" w:cs="Times New Roman" w:eastAsia="Times New Roman"/>
                <w:b w:val="0"/>
                <w:color w:val="1F2933"/>
                <w:sz w:val="22"/>
                <w:szCs w:val="22"/>
                <w:rtl w:val="0"/>
                <w:lang w:val="en-US" w:bidi="en-US"/>
              </w:rPr>
              <w:t>Soft Delete</w:t>
            </w:r>
            <w:r>
              <w:rPr>
                <w:rFonts w:ascii="Arial" w:hAnsi="Arial" w:cs="Arial" w:eastAsia="Arial"/>
                <w:b w:val="0"/>
                <w:color w:val="1F2933"/>
                <w:sz w:val="22"/>
                <w:szCs w:val="22"/>
                <w:rtl w:val="1"/>
                <w:lang w:val="en-US" w:bidi="he-IL"/>
              </w:rPr>
              <w:t>, התראת מלאי</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Service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orders.service.ts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מכונת מצבים ו־</w:t>
            </w:r>
            <w:r>
              <w:rPr>
                <w:rFonts w:ascii="Times New Roman" w:hAnsi="Times New Roman" w:cs="Times New Roman" w:eastAsia="Times New Roman"/>
                <w:b w:val="0"/>
                <w:color w:val="1F2933"/>
                <w:sz w:val="22"/>
                <w:szCs w:val="22"/>
                <w:rtl w:val="0"/>
                <w:lang w:val="en-US" w:bidi="en-US"/>
              </w:rPr>
              <w:t>restock</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Service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analytics.service.ts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שש שאילתות במקביל</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Guard</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auth/admin.guard.ts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דחיית משתמש שאינו מנהל</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Audit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audit/audit.service.ts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רישום פעולות יצירה, עדכון, מחיקה ושינוי סטטוס</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7 — חלוקת האחריות במודול הניהול</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6.2 אישור וביטול הזמנה</w:t>
      </w:r>
    </w:p>
    <w:p>
      <w:pPr>
        <w:spacing w:line="360" w:lineRule="auto" w:after="160" w:before="0"/>
        <w:jc w:val="both"/>
        <w:bidi w:val="1"/>
      </w:pPr>
      <w:r>
        <w:rPr>
          <w:rFonts w:ascii="Arial" w:hAnsi="Arial" w:cs="Arial" w:eastAsia="Arial"/>
          <w:b w:val="0"/>
          <w:color w:val="1F2933"/>
          <w:sz w:val="24"/>
          <w:szCs w:val="24"/>
          <w:rtl w:val="1"/>
          <w:lang w:val="en-US" w:bidi="he-IL"/>
        </w:rPr>
        <w:t>המנהל רואה את ההזמנות ויכול לאשר אותן או לבטל אותן לפני המשלוח. אישור מעביר את ההזמנה ל־</w:t>
      </w:r>
      <w:r>
        <w:rPr>
          <w:rFonts w:ascii="Courier New" w:hAnsi="Courier New" w:cs="Courier New" w:eastAsia="Courier New"/>
          <w:b w:val="0"/>
          <w:color w:val="1F2933"/>
          <w:sz w:val="22"/>
          <w:szCs w:val="22"/>
          <w:rtl w:val="0"/>
          <w:lang w:val="en-US" w:bidi="en-US"/>
          <w:shd w:val="clear" w:color="auto" w:fill="F0E6DA"/>
        </w:rPr>
        <w:t>confirmed</w:t>
      </w:r>
      <w:r>
        <w:rPr>
          <w:rFonts w:ascii="Arial" w:hAnsi="Arial" w:cs="Arial" w:eastAsia="Arial"/>
          <w:b w:val="0"/>
          <w:color w:val="1F2933"/>
          <w:sz w:val="24"/>
          <w:szCs w:val="24"/>
          <w:rtl w:val="1"/>
          <w:lang w:val="en-US" w:bidi="he-IL"/>
        </w:rPr>
        <w:t>. ביטול מעביר אותה ל־</w:t>
      </w:r>
      <w:r>
        <w:rPr>
          <w:rFonts w:ascii="Courier New" w:hAnsi="Courier New" w:cs="Courier New" w:eastAsia="Courier New"/>
          <w:b w:val="0"/>
          <w:color w:val="1F2933"/>
          <w:sz w:val="22"/>
          <w:szCs w:val="22"/>
          <w:rtl w:val="0"/>
          <w:lang w:val="en-US" w:bidi="en-US"/>
          <w:shd w:val="clear" w:color="auto" w:fill="F0E6DA"/>
        </w:rPr>
        <w:t>cancelled</w:t>
      </w:r>
      <w:r>
        <w:rPr>
          <w:rFonts w:ascii="Arial" w:hAnsi="Arial" w:cs="Arial" w:eastAsia="Arial"/>
          <w:b w:val="0"/>
          <w:color w:val="1F2933"/>
          <w:sz w:val="24"/>
          <w:szCs w:val="24"/>
          <w:rtl w:val="1"/>
          <w:lang w:val="en-US" w:bidi="he-IL"/>
        </w:rPr>
        <w:t xml:space="preserve"> ומחזיר את המלאי. אחרי שההזמנה יצאה למשלוח אי אפשר לבטל אותה.</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 xml:space="preserve">6.3 שינוי סטטוס הזמנה · </w:t>
      </w:r>
      <w:r>
        <w:rPr>
          <w:rFonts w:ascii="Times New Roman" w:hAnsi="Times New Roman" w:cs="Times New Roman" w:eastAsia="Times New Roman"/>
          <w:b/>
          <w:color w:val="2D5040"/>
          <w:sz w:val="28"/>
          <w:szCs w:val="28"/>
          <w:rtl w:val="0"/>
          <w:lang w:val="en-US" w:bidi="en-US"/>
        </w:rPr>
        <w:t>PATCH</w:t>
      </w:r>
      <w:r>
        <w:rPr>
          <w:rFonts w:ascii="Arial" w:hAnsi="Arial" w:cs="Arial" w:eastAsia="Arial"/>
          <w:b/>
          <w:color w:val="2D5040"/>
          <w:sz w:val="28"/>
          <w:szCs w:val="28"/>
          <w:rtl w:val="1"/>
          <w:lang w:val="en-US" w:bidi="he-IL"/>
        </w:rPr>
        <w:t xml:space="preserve"> /</w:t>
      </w:r>
      <w:r>
        <w:rPr>
          <w:rFonts w:ascii="Times New Roman" w:hAnsi="Times New Roman" w:cs="Times New Roman" w:eastAsia="Times New Roman"/>
          <w:b/>
          <w:color w:val="2D5040"/>
          <w:sz w:val="28"/>
          <w:szCs w:val="28"/>
          <w:rtl w:val="0"/>
          <w:lang w:val="en-US" w:bidi="en-US"/>
        </w:rPr>
        <w:t>api/orders</w:t>
      </w:r>
      <w:r>
        <w:rPr>
          <w:rFonts w:ascii="Arial" w:hAnsi="Arial" w:cs="Arial" w:eastAsia="Arial"/>
          <w:b/>
          <w:color w:val="2D5040"/>
          <w:sz w:val="28"/>
          <w:szCs w:val="28"/>
          <w:rtl w:val="1"/>
          <w:lang w:val="en-US" w:bidi="he-IL"/>
        </w:rPr>
        <w:t>/:</w:t>
      </w:r>
      <w:r>
        <w:rPr>
          <w:rFonts w:ascii="Times New Roman" w:hAnsi="Times New Roman" w:cs="Times New Roman" w:eastAsia="Times New Roman"/>
          <w:b/>
          <w:color w:val="2D5040"/>
          <w:sz w:val="28"/>
          <w:szCs w:val="28"/>
          <w:rtl w:val="0"/>
          <w:lang w:val="en-US" w:bidi="en-US"/>
        </w:rPr>
        <w:t>id/status</w:t>
      </w:r>
    </w:p>
    <w:p>
      <w:pPr>
        <w:spacing w:line="360" w:lineRule="auto" w:after="160" w:before="0"/>
        <w:jc w:val="both"/>
        <w:bidi w:val="1"/>
      </w:pPr>
      <w:r>
        <w:rPr>
          <w:rFonts w:ascii="Arial" w:hAnsi="Arial" w:cs="Arial" w:eastAsia="Arial"/>
          <w:b w:val="0"/>
          <w:color w:val="1F2933"/>
          <w:sz w:val="24"/>
          <w:szCs w:val="24"/>
          <w:rtl w:val="1"/>
          <w:lang w:val="en-US" w:bidi="he-IL"/>
        </w:rPr>
        <w:t>זו הפעולה הרגישה בלוח הניהול, כי היא משנה את סטטוס ההזמנה. הקונטרולר מוגן ב־</w:t>
      </w:r>
      <w:r>
        <w:rPr>
          <w:rFonts w:ascii="Courier New" w:hAnsi="Courier New" w:cs="Courier New" w:eastAsia="Courier New"/>
          <w:b w:val="0"/>
          <w:color w:val="1F2933"/>
          <w:sz w:val="22"/>
          <w:szCs w:val="22"/>
          <w:rtl w:val="0"/>
          <w:lang w:val="en-US" w:bidi="en-US"/>
          <w:shd w:val="clear" w:color="auto" w:fill="F0E6DA"/>
        </w:rPr>
        <w:t>AdminGuard</w:t>
      </w:r>
      <w:r>
        <w:rPr>
          <w:rFonts w:ascii="Arial" w:hAnsi="Arial" w:cs="Arial" w:eastAsia="Arial"/>
          <w:b w:val="0"/>
          <w:color w:val="1F2933"/>
          <w:sz w:val="24"/>
          <w:szCs w:val="24"/>
          <w:rtl w:val="1"/>
          <w:lang w:val="en-US" w:bidi="he-IL"/>
        </w:rPr>
        <w:t>, מחלץ את מזהה ההזמנה ואת גוף הבקשה, וקורא ל־</w:t>
      </w:r>
      <w:r>
        <w:rPr>
          <w:rFonts w:ascii="Courier New" w:hAnsi="Courier New" w:cs="Courier New" w:eastAsia="Courier New"/>
          <w:b w:val="0"/>
          <w:color w:val="1F2933"/>
          <w:sz w:val="22"/>
          <w:szCs w:val="22"/>
          <w:rtl w:val="0"/>
          <w:lang w:val="en-US" w:bidi="en-US"/>
          <w:shd w:val="clear" w:color="auto" w:fill="F0E6DA"/>
        </w:rPr>
        <w:t>OrdersService.updateStatus</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 xml:space="preserve">בשירות שתי בדיקות לפני כל כתיבה. הראשונה מוודאת שהסטטוס המבוקש הוא ערך מתוך </w:t>
      </w:r>
      <w:r>
        <w:rPr>
          <w:rFonts w:ascii="Courier New" w:hAnsi="Courier New" w:cs="Courier New" w:eastAsia="Courier New"/>
          <w:b w:val="0"/>
          <w:color w:val="1F2933"/>
          <w:sz w:val="22"/>
          <w:szCs w:val="22"/>
          <w:rtl w:val="0"/>
          <w:lang w:val="en-US" w:bidi="en-US"/>
          <w:shd w:val="clear" w:color="auto" w:fill="F0E6DA"/>
        </w:rPr>
        <w:t>ORDER_STATUSES</w:t>
      </w:r>
      <w:r>
        <w:rPr>
          <w:rFonts w:ascii="Arial" w:hAnsi="Arial" w:cs="Arial" w:eastAsia="Arial"/>
          <w:b w:val="0"/>
          <w:color w:val="1F2933"/>
          <w:sz w:val="24"/>
          <w:szCs w:val="24"/>
          <w:rtl w:val="1"/>
          <w:lang w:val="en-US" w:bidi="he-IL"/>
        </w:rPr>
        <w:t>. השנייה קוראת ל־</w:t>
      </w:r>
      <w:r>
        <w:rPr>
          <w:rFonts w:ascii="Courier New" w:hAnsi="Courier New" w:cs="Courier New" w:eastAsia="Courier New"/>
          <w:b w:val="0"/>
          <w:color w:val="1F2933"/>
          <w:sz w:val="22"/>
          <w:szCs w:val="22"/>
          <w:rtl w:val="0"/>
          <w:lang w:val="en-US" w:bidi="en-US"/>
          <w:shd w:val="clear" w:color="auto" w:fill="F0E6DA"/>
        </w:rPr>
        <w:t>canTransition</w:t>
      </w:r>
      <w:r>
        <w:rPr>
          <w:rFonts w:ascii="Arial" w:hAnsi="Arial" w:cs="Arial" w:eastAsia="Arial"/>
          <w:b w:val="0"/>
          <w:color w:val="1F2933"/>
          <w:sz w:val="24"/>
          <w:szCs w:val="24"/>
          <w:rtl w:val="1"/>
          <w:lang w:val="en-US" w:bidi="he-IL"/>
        </w:rPr>
        <w:t xml:space="preserve">. מעבר שאינו במטריצה נדחה עם </w:t>
      </w:r>
      <w:r>
        <w:rPr>
          <w:rFonts w:ascii="Courier New" w:hAnsi="Courier New" w:cs="Courier New" w:eastAsia="Courier New"/>
          <w:b w:val="0"/>
          <w:color w:val="1F2933"/>
          <w:sz w:val="22"/>
          <w:szCs w:val="22"/>
          <w:rtl w:val="0"/>
          <w:lang w:val="en-US" w:bidi="en-US"/>
          <w:shd w:val="clear" w:color="auto" w:fill="F0E6DA"/>
        </w:rPr>
        <w:t>ILLEGAL_TRANSITION</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המעברים החוקיים:</w:t>
      </w:r>
    </w:p>
    <w:tbl>
      <w:tblPr>
        <w:tblStyle w:val="TableGrid"/>
        <w:tblW w:type="pct" w:w="5000"/>
        <w:tblLayout w:type="autofit"/>
        <w:tblLook w:firstColumn="1" w:firstRow="1" w:lastColumn="0" w:lastRow="0" w:noHBand="0" w:noVBand="1" w:val="04A0"/>
        <w:bidiVisual/>
      </w:tblPr>
      <w:tblGrid>
        <w:gridCol w:w="4394"/>
        <w:gridCol w:w="4394"/>
      </w:tblGrid>
      <w:tr>
        <w:trPr>
          <w:tblHeader/>
        </w:trPr>
        <w:tc>
          <w:tcPr>
            <w:tcW w:type="dxa" w:w="4394"/>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מ</w:t>
            </w:r>
          </w:p>
        </w:tc>
        <w:tc>
          <w:tcPr>
            <w:tcW w:type="dxa" w:w="4394"/>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אל</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pending_payment</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confirmed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cancelled</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confirmed</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processing</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cancelled</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processing</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shipped</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cancelled</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shipped</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delivered</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delivered</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אין</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cancelled</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אין</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8 — מטריצת מעברי ההזמנה</w:t>
      </w:r>
    </w:p>
    <w:p>
      <w:pPr>
        <w:spacing w:line="360" w:lineRule="auto" w:after="160" w:before="0"/>
        <w:jc w:val="both"/>
        <w:bidi w:val="1"/>
      </w:pPr>
      <w:r>
        <w:rPr>
          <w:rFonts w:ascii="Arial" w:hAnsi="Arial" w:cs="Arial" w:eastAsia="Arial"/>
          <w:b w:val="0"/>
          <w:color w:val="1F2933"/>
          <w:sz w:val="24"/>
          <w:szCs w:val="24"/>
          <w:rtl w:val="1"/>
          <w:lang w:val="en-US" w:bidi="he-IL"/>
        </w:rPr>
        <w:t>מעבר ל־</w:t>
      </w:r>
      <w:r>
        <w:rPr>
          <w:rFonts w:ascii="Courier New" w:hAnsi="Courier New" w:cs="Courier New" w:eastAsia="Courier New"/>
          <w:b w:val="0"/>
          <w:color w:val="1F2933"/>
          <w:sz w:val="22"/>
          <w:szCs w:val="22"/>
          <w:rtl w:val="0"/>
          <w:lang w:val="en-US" w:bidi="en-US"/>
          <w:shd w:val="clear" w:color="auto" w:fill="F0E6DA"/>
        </w:rPr>
        <w:t>cancelled</w:t>
      </w:r>
      <w:r>
        <w:rPr>
          <w:rFonts w:ascii="Arial" w:hAnsi="Arial" w:cs="Arial" w:eastAsia="Arial"/>
          <w:b w:val="0"/>
          <w:color w:val="1F2933"/>
          <w:sz w:val="24"/>
          <w:szCs w:val="24"/>
          <w:rtl w:val="1"/>
          <w:lang w:val="en-US" w:bidi="he-IL"/>
        </w:rPr>
        <w:t xml:space="preserve"> מחזיר את המלאי בטרנזקציה. אחרי משלוח אי אפשר לבטל, והשירות חוסם החזרת מלאי אם הסטטוס כבר </w:t>
      </w:r>
      <w:r>
        <w:rPr>
          <w:rFonts w:ascii="Courier New" w:hAnsi="Courier New" w:cs="Courier New" w:eastAsia="Courier New"/>
          <w:b w:val="0"/>
          <w:color w:val="1F2933"/>
          <w:sz w:val="22"/>
          <w:szCs w:val="22"/>
          <w:rtl w:val="0"/>
          <w:lang w:val="en-US" w:bidi="en-US"/>
          <w:shd w:val="clear" w:color="auto" w:fill="F0E6DA"/>
        </w:rPr>
        <w:t>shipped</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delivered</w:t>
      </w:r>
      <w:r>
        <w:rPr>
          <w:rFonts w:ascii="Arial" w:hAnsi="Arial" w:cs="Arial" w:eastAsia="Arial"/>
          <w:b w:val="0"/>
          <w:color w:val="1F2933"/>
          <w:sz w:val="24"/>
          <w:szCs w:val="24"/>
          <w:rtl w:val="1"/>
          <w:lang w:val="en-US" w:bidi="he-IL"/>
        </w:rPr>
        <w:t xml:space="preserve"> או </w:t>
      </w:r>
      <w:r>
        <w:rPr>
          <w:rFonts w:ascii="Courier New" w:hAnsi="Courier New" w:cs="Courier New" w:eastAsia="Courier New"/>
          <w:b w:val="0"/>
          <w:color w:val="1F2933"/>
          <w:sz w:val="22"/>
          <w:szCs w:val="22"/>
          <w:rtl w:val="0"/>
          <w:lang w:val="en-US" w:bidi="en-US"/>
          <w:shd w:val="clear" w:color="auto" w:fill="F0E6DA"/>
        </w:rPr>
        <w:t>cancelled</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6.4 שאר מנגנוני המודול</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בדיקת ההרשאה.</w:t>
      </w:r>
      <w:r>
        <w:rPr>
          <w:rFonts w:ascii="Arial" w:hAnsi="Arial" w:cs="Arial" w:eastAsia="Arial"/>
          <w:b w:val="0"/>
          <w:color w:val="1F2933"/>
          <w:sz w:val="24"/>
          <w:szCs w:val="24"/>
          <w:rtl w:val="1"/>
          <w:lang w:val="en-US" w:bidi="he-IL"/>
        </w:rPr>
        <w:t xml:space="preserve"> הקישור לניהול מוצג רק למנהל. פנייה ישירה ל־</w:t>
      </w:r>
      <w:r>
        <w:rPr>
          <w:rFonts w:ascii="Courier New" w:hAnsi="Courier New" w:cs="Courier New" w:eastAsia="Courier New"/>
          <w:b w:val="0"/>
          <w:color w:val="1F2933"/>
          <w:sz w:val="22"/>
          <w:szCs w:val="22"/>
          <w:rtl w:val="0"/>
          <w:lang w:val="en-US" w:bidi="en-US"/>
          <w:shd w:val="clear" w:color="auto" w:fill="F0E6DA"/>
        </w:rPr>
        <w:t>/api/products/admin</w:t>
      </w:r>
      <w:r>
        <w:rPr>
          <w:rFonts w:ascii="Arial" w:hAnsi="Arial" w:cs="Arial" w:eastAsia="Arial"/>
          <w:b w:val="0"/>
          <w:color w:val="1F2933"/>
          <w:sz w:val="24"/>
          <w:szCs w:val="24"/>
          <w:rtl w:val="1"/>
          <w:lang w:val="en-US" w:bidi="he-IL"/>
        </w:rPr>
        <w:t xml:space="preserve"> או ל־</w:t>
      </w:r>
      <w:r>
        <w:rPr>
          <w:rFonts w:ascii="Courier New" w:hAnsi="Courier New" w:cs="Courier New" w:eastAsia="Courier New"/>
          <w:b w:val="0"/>
          <w:color w:val="1F2933"/>
          <w:sz w:val="22"/>
          <w:szCs w:val="22"/>
          <w:rtl w:val="0"/>
          <w:lang w:val="en-US" w:bidi="en-US"/>
          <w:shd w:val="clear" w:color="auto" w:fill="F0E6DA"/>
        </w:rPr>
        <w:t>/api/orders/admin</w:t>
      </w:r>
      <w:r>
        <w:rPr>
          <w:rFonts w:ascii="Arial" w:hAnsi="Arial" w:cs="Arial" w:eastAsia="Arial"/>
          <w:b w:val="0"/>
          <w:color w:val="1F2933"/>
          <w:sz w:val="24"/>
          <w:szCs w:val="24"/>
          <w:rtl w:val="1"/>
          <w:lang w:val="en-US" w:bidi="he-IL"/>
        </w:rPr>
        <w:t xml:space="preserve"> עם </w:t>
      </w:r>
      <w:r>
        <w:rPr>
          <w:rFonts w:ascii="Times New Roman" w:hAnsi="Times New Roman" w:cs="Times New Roman" w:eastAsia="Times New Roman"/>
          <w:b w:val="0"/>
          <w:color w:val="1F2933"/>
          <w:sz w:val="24"/>
          <w:szCs w:val="24"/>
          <w:rtl w:val="0"/>
          <w:lang w:val="en-US" w:bidi="en-US"/>
        </w:rPr>
        <w:t>Token</w:t>
      </w:r>
      <w:r>
        <w:rPr>
          <w:rFonts w:ascii="Arial" w:hAnsi="Arial" w:cs="Arial" w:eastAsia="Arial"/>
          <w:b w:val="0"/>
          <w:color w:val="1F2933"/>
          <w:sz w:val="24"/>
          <w:szCs w:val="24"/>
          <w:rtl w:val="1"/>
          <w:lang w:val="en-US" w:bidi="he-IL"/>
        </w:rPr>
        <w:t xml:space="preserve"> של לקוח נענית ב-403.</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color w:val="1F2933"/>
          <w:sz w:val="24"/>
          <w:szCs w:val="24"/>
          <w:rtl w:val="0"/>
          <w:lang w:val="en-US" w:bidi="en-US"/>
        </w:rPr>
        <w:t>Soft Delete</w:t>
      </w:r>
      <w:r>
        <w:rPr>
          <w:rFonts w:ascii="Arial" w:hAnsi="Arial" w:cs="Arial" w:eastAsia="Arial"/>
          <w:b/>
          <w:color w:val="1F2933"/>
          <w:sz w:val="24"/>
          <w:szCs w:val="24"/>
          <w:rtl w:val="1"/>
          <w:lang w:val="en-US" w:bidi="he-IL"/>
        </w:rPr>
        <w:t>.</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DELETE /api/products/:id</w:t>
      </w:r>
      <w:r>
        <w:rPr>
          <w:rFonts w:ascii="Arial" w:hAnsi="Arial" w:cs="Arial" w:eastAsia="Arial"/>
          <w:b w:val="0"/>
          <w:color w:val="1F2933"/>
          <w:sz w:val="24"/>
          <w:szCs w:val="24"/>
          <w:rtl w:val="1"/>
          <w:lang w:val="en-US" w:bidi="he-IL"/>
        </w:rPr>
        <w:t xml:space="preserve"> אינו מוחק את המסמך. הוא קובע </w:t>
      </w:r>
      <w:r>
        <w:rPr>
          <w:rFonts w:ascii="Courier New" w:hAnsi="Courier New" w:cs="Courier New" w:eastAsia="Courier New"/>
          <w:b w:val="0"/>
          <w:color w:val="1F2933"/>
          <w:sz w:val="22"/>
          <w:szCs w:val="22"/>
          <w:rtl w:val="0"/>
          <w:lang w:val="en-US" w:bidi="en-US"/>
          <w:shd w:val="clear" w:color="auto" w:fill="F0E6DA"/>
        </w:rPr>
        <w:t>isActive: false</w:t>
      </w:r>
      <w:r>
        <w:rPr>
          <w:rFonts w:ascii="Arial" w:hAnsi="Arial" w:cs="Arial" w:eastAsia="Arial"/>
          <w:b w:val="0"/>
          <w:color w:val="1F2933"/>
          <w:sz w:val="24"/>
          <w:szCs w:val="24"/>
          <w:rtl w:val="1"/>
          <w:lang w:val="en-US" w:bidi="he-IL"/>
        </w:rPr>
        <w:t>. הזמנות ישנות שומרות את שם המוצר ואת מחירו ב־</w:t>
      </w:r>
      <w:r>
        <w:rPr>
          <w:rFonts w:ascii="Times New Roman" w:hAnsi="Times New Roman" w:cs="Times New Roman" w:eastAsia="Times New Roman"/>
          <w:b w:val="0"/>
          <w:color w:val="1F2933"/>
          <w:sz w:val="24"/>
          <w:szCs w:val="24"/>
          <w:rtl w:val="0"/>
          <w:lang w:val="en-US" w:bidi="en-US"/>
        </w:rPr>
        <w:t>snapshot</w:t>
      </w:r>
      <w:r>
        <w:rPr>
          <w:rFonts w:ascii="Arial" w:hAnsi="Arial" w:cs="Arial" w:eastAsia="Arial"/>
          <w:b w:val="0"/>
          <w:color w:val="1F2933"/>
          <w:sz w:val="24"/>
          <w:szCs w:val="24"/>
          <w:rtl w:val="1"/>
          <w:lang w:val="en-US" w:bidi="he-IL"/>
        </w:rPr>
        <w:t>, והמוצר נעלם מהקטלוג הציבורי.</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תמונת מוצר.</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POST /api/products</w:t>
      </w:r>
      <w:r>
        <w:rPr>
          <w:rFonts w:ascii="Arial" w:hAnsi="Arial" w:cs="Arial" w:eastAsia="Arial"/>
          <w:b w:val="0"/>
          <w:color w:val="1F2933"/>
          <w:sz w:val="24"/>
          <w:szCs w:val="24"/>
          <w:rtl w:val="1"/>
          <w:lang w:val="en-US" w:bidi="he-IL"/>
        </w:rPr>
        <w:t xml:space="preserve"> מקבל </w:t>
      </w:r>
      <w:r>
        <w:rPr>
          <w:rFonts w:ascii="Courier New" w:hAnsi="Courier New" w:cs="Courier New" w:eastAsia="Courier New"/>
          <w:b w:val="0"/>
          <w:color w:val="1F2933"/>
          <w:sz w:val="22"/>
          <w:szCs w:val="22"/>
          <w:rtl w:val="0"/>
          <w:lang w:val="en-US" w:bidi="en-US"/>
          <w:shd w:val="clear" w:color="auto" w:fill="F0E6DA"/>
        </w:rPr>
        <w:t>multipart/form-data</w:t>
      </w:r>
      <w:r>
        <w:rPr>
          <w:rFonts w:ascii="Arial" w:hAnsi="Arial" w:cs="Arial" w:eastAsia="Arial"/>
          <w:b w:val="0"/>
          <w:color w:val="1F2933"/>
          <w:sz w:val="24"/>
          <w:szCs w:val="24"/>
          <w:rtl w:val="1"/>
          <w:lang w:val="en-US" w:bidi="he-IL"/>
        </w:rPr>
        <w:t xml:space="preserve">. הקובץ </w:t>
      </w:r>
      <w:r>
        <w:rPr>
          <w:rFonts w:ascii="Times New Roman" w:hAnsi="Times New Roman" w:cs="Times New Roman" w:eastAsia="Times New Roman"/>
          <w:b w:val="0"/>
          <w:color w:val="1F2933"/>
          <w:sz w:val="24"/>
          <w:szCs w:val="24"/>
          <w:rtl w:val="0"/>
          <w:lang w:val="en-US" w:bidi="en-US"/>
        </w:rPr>
        <w:t>(JPEG</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PNG</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WebP</w:t>
      </w:r>
      <w:r>
        <w:rPr>
          <w:rFonts w:ascii="Arial" w:hAnsi="Arial" w:cs="Arial" w:eastAsia="Arial"/>
          <w:b w:val="0"/>
          <w:color w:val="1F2933"/>
          <w:sz w:val="24"/>
          <w:szCs w:val="24"/>
          <w:rtl w:val="1"/>
          <w:lang w:val="en-US" w:bidi="he-IL"/>
        </w:rPr>
        <w:t xml:space="preserve"> או </w:t>
      </w:r>
      <w:r>
        <w:rPr>
          <w:rFonts w:ascii="Times New Roman" w:hAnsi="Times New Roman" w:cs="Times New Roman" w:eastAsia="Times New Roman"/>
          <w:b w:val="0"/>
          <w:color w:val="1F2933"/>
          <w:sz w:val="24"/>
          <w:szCs w:val="24"/>
          <w:rtl w:val="0"/>
          <w:lang w:val="en-US" w:bidi="en-US"/>
        </w:rPr>
        <w:t>GIF</w:t>
      </w:r>
      <w:r>
        <w:rPr>
          <w:rFonts w:ascii="Arial" w:hAnsi="Arial" w:cs="Arial" w:eastAsia="Arial"/>
          <w:b w:val="0"/>
          <w:color w:val="1F2933"/>
          <w:sz w:val="24"/>
          <w:szCs w:val="24"/>
          <w:rtl w:val="1"/>
          <w:lang w:val="en-US" w:bidi="he-IL"/>
        </w:rPr>
        <w:t>, עד 5</w:t>
      </w:r>
      <w:r>
        <w:rPr>
          <w:rFonts w:ascii="Times New Roman" w:hAnsi="Times New Roman" w:cs="Times New Roman" w:eastAsia="Times New Roman"/>
          <w:b w:val="0"/>
          <w:color w:val="1F2933"/>
          <w:sz w:val="24"/>
          <w:szCs w:val="24"/>
          <w:rtl w:val="0"/>
          <w:lang w:val="en-US" w:bidi="en-US"/>
        </w:rPr>
        <w:t>MB)</w:t>
      </w:r>
      <w:r>
        <w:rPr>
          <w:rFonts w:ascii="Arial" w:hAnsi="Arial" w:cs="Arial" w:eastAsia="Arial"/>
          <w:b w:val="0"/>
          <w:color w:val="1F2933"/>
          <w:sz w:val="24"/>
          <w:szCs w:val="24"/>
          <w:rtl w:val="1"/>
          <w:lang w:val="en-US" w:bidi="he-IL"/>
        </w:rPr>
        <w:t xml:space="preserve"> נשמר ב־</w:t>
      </w:r>
      <w:r>
        <w:rPr>
          <w:rFonts w:ascii="Courier New" w:hAnsi="Courier New" w:cs="Courier New" w:eastAsia="Courier New"/>
          <w:b w:val="0"/>
          <w:color w:val="1F2933"/>
          <w:sz w:val="22"/>
          <w:szCs w:val="22"/>
          <w:rtl w:val="0"/>
          <w:lang w:val="en-US" w:bidi="en-US"/>
          <w:shd w:val="clear" w:color="auto" w:fill="F0E6DA"/>
        </w:rPr>
        <w:t>uploads/products</w:t>
      </w:r>
      <w:r>
        <w:rPr>
          <w:rFonts w:ascii="Arial" w:hAnsi="Arial" w:cs="Arial" w:eastAsia="Arial"/>
          <w:b w:val="0"/>
          <w:color w:val="1F2933"/>
          <w:sz w:val="24"/>
          <w:szCs w:val="24"/>
          <w:rtl w:val="1"/>
          <w:lang w:val="en-US" w:bidi="he-IL"/>
        </w:rPr>
        <w:t>, ו־</w:t>
      </w:r>
      <w:r>
        <w:rPr>
          <w:rFonts w:ascii="Courier New" w:hAnsi="Courier New" w:cs="Courier New" w:eastAsia="Courier New"/>
          <w:b w:val="0"/>
          <w:color w:val="1F2933"/>
          <w:sz w:val="22"/>
          <w:szCs w:val="22"/>
          <w:rtl w:val="0"/>
          <w:lang w:val="en-US" w:bidi="en-US"/>
          <w:shd w:val="clear" w:color="auto" w:fill="F0E6DA"/>
        </w:rPr>
        <w:t>imageUrl</w:t>
      </w:r>
      <w:r>
        <w:rPr>
          <w:rFonts w:ascii="Arial" w:hAnsi="Arial" w:cs="Arial" w:eastAsia="Arial"/>
          <w:b w:val="0"/>
          <w:color w:val="1F2933"/>
          <w:sz w:val="24"/>
          <w:szCs w:val="24"/>
          <w:rtl w:val="1"/>
          <w:lang w:val="en-US" w:bidi="he-IL"/>
        </w:rPr>
        <w:t xml:space="preserve"> מקבל את הכתובת הציבורית. הקבצים מוגשים מ־</w:t>
      </w:r>
      <w:r>
        <w:rPr>
          <w:rFonts w:ascii="Courier New" w:hAnsi="Courier New" w:cs="Courier New" w:eastAsia="Courier New"/>
          <w:b w:val="0"/>
          <w:color w:val="1F2933"/>
          <w:sz w:val="22"/>
          <w:szCs w:val="22"/>
          <w:rtl w:val="0"/>
          <w:lang w:val="en-US" w:bidi="en-US"/>
          <w:shd w:val="clear" w:color="auto" w:fill="F0E6DA"/>
        </w:rPr>
        <w:t>/uploads/products/</w:t>
      </w:r>
      <w:r>
        <w:rPr>
          <w:rFonts w:ascii="Arial" w:hAnsi="Arial" w:cs="Arial" w:eastAsia="Arial"/>
          <w:b w:val="0"/>
          <w:color w:val="1F2933"/>
          <w:sz w:val="24"/>
          <w:szCs w:val="24"/>
          <w:rtl w:val="1"/>
          <w:lang w:val="en-US" w:bidi="he-IL"/>
        </w:rPr>
        <w:t xml:space="preserve">, מחוץ לקידומת </w:t>
      </w:r>
      <w:r>
        <w:rPr>
          <w:rFonts w:ascii="Courier New" w:hAnsi="Courier New" w:cs="Courier New" w:eastAsia="Courier New"/>
          <w:b w:val="0"/>
          <w:color w:val="1F2933"/>
          <w:sz w:val="22"/>
          <w:szCs w:val="22"/>
          <w:rtl w:val="0"/>
          <w:lang w:val="en-US" w:bidi="en-US"/>
          <w:shd w:val="clear" w:color="auto" w:fill="F0E6DA"/>
        </w:rPr>
        <w:t>/api</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PATCH /api/products/:id</w:t>
      </w:r>
      <w:r>
        <w:rPr>
          <w:rFonts w:ascii="Arial" w:hAnsi="Arial" w:cs="Arial" w:eastAsia="Arial"/>
          <w:b w:val="0"/>
          <w:color w:val="1F2933"/>
          <w:sz w:val="24"/>
          <w:szCs w:val="24"/>
          <w:rtl w:val="1"/>
          <w:lang w:val="en-US" w:bidi="he-IL"/>
        </w:rPr>
        <w:t xml:space="preserve"> יכול להחליף את הקובץ. הקובץ הקודם נמחק רק אם אין הזמנה ששומרת אותו ב־</w:t>
      </w:r>
      <w:r>
        <w:rPr>
          <w:rFonts w:ascii="Times New Roman" w:hAnsi="Times New Roman" w:cs="Times New Roman" w:eastAsia="Times New Roman"/>
          <w:b w:val="0"/>
          <w:color w:val="1F2933"/>
          <w:sz w:val="24"/>
          <w:szCs w:val="24"/>
          <w:rtl w:val="0"/>
          <w:lang w:val="en-US" w:bidi="en-US"/>
        </w:rPr>
        <w:t>snapshot</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החזרה למלאי.</w:t>
      </w:r>
      <w:r>
        <w:rPr>
          <w:rFonts w:ascii="Arial" w:hAnsi="Arial" w:cs="Arial" w:eastAsia="Arial"/>
          <w:b w:val="0"/>
          <w:color w:val="1F2933"/>
          <w:sz w:val="24"/>
          <w:szCs w:val="24"/>
          <w:rtl w:val="1"/>
          <w:lang w:val="en-US" w:bidi="he-IL"/>
        </w:rPr>
        <w:t xml:space="preserve"> עדכון שמעלה </w:t>
      </w:r>
      <w:r>
        <w:rPr>
          <w:rFonts w:ascii="Courier New" w:hAnsi="Courier New" w:cs="Courier New" w:eastAsia="Courier New"/>
          <w:b w:val="0"/>
          <w:color w:val="1F2933"/>
          <w:sz w:val="22"/>
          <w:szCs w:val="22"/>
          <w:rtl w:val="0"/>
          <w:lang w:val="en-US" w:bidi="en-US"/>
          <w:shd w:val="clear" w:color="auto" w:fill="F0E6DA"/>
        </w:rPr>
        <w:t>stock</w:t>
      </w:r>
      <w:r>
        <w:rPr>
          <w:rFonts w:ascii="Arial" w:hAnsi="Arial" w:cs="Arial" w:eastAsia="Arial"/>
          <w:b w:val="0"/>
          <w:color w:val="1F2933"/>
          <w:sz w:val="24"/>
          <w:szCs w:val="24"/>
          <w:rtl w:val="1"/>
          <w:lang w:val="en-US" w:bidi="he-IL"/>
        </w:rPr>
        <w:t xml:space="preserve"> מאפס ליחידה חיובית שולח התראת דוא״ל לכל כתובת ב־</w:t>
      </w:r>
      <w:r>
        <w:rPr>
          <w:rFonts w:ascii="Courier New" w:hAnsi="Courier New" w:cs="Courier New" w:eastAsia="Courier New"/>
          <w:b w:val="0"/>
          <w:color w:val="1F2933"/>
          <w:sz w:val="22"/>
          <w:szCs w:val="22"/>
          <w:rtl w:val="0"/>
          <w:lang w:val="en-US" w:bidi="en-US"/>
          <w:shd w:val="clear" w:color="auto" w:fill="F0E6DA"/>
        </w:rPr>
        <w:t>stockNotifyEmails</w:t>
      </w:r>
      <w:r>
        <w:rPr>
          <w:rFonts w:ascii="Arial" w:hAnsi="Arial" w:cs="Arial" w:eastAsia="Arial"/>
          <w:b w:val="0"/>
          <w:color w:val="1F2933"/>
          <w:sz w:val="24"/>
          <w:szCs w:val="24"/>
          <w:rtl w:val="1"/>
          <w:lang w:val="en-US" w:bidi="he-IL"/>
        </w:rPr>
        <w:t xml:space="preserve"> ומרוקן את הרשימה. בלי </w:t>
      </w:r>
      <w:r>
        <w:rPr>
          <w:rFonts w:ascii="Courier New" w:hAnsi="Courier New" w:cs="Courier New" w:eastAsia="Courier New"/>
          <w:b w:val="0"/>
          <w:color w:val="1F2933"/>
          <w:sz w:val="22"/>
          <w:szCs w:val="22"/>
          <w:rtl w:val="0"/>
          <w:lang w:val="en-US" w:bidi="en-US"/>
          <w:shd w:val="clear" w:color="auto" w:fill="F0E6DA"/>
        </w:rPr>
        <w:t>MAIL_WEBHOOK_URL</w:t>
      </w:r>
      <w:r>
        <w:rPr>
          <w:rFonts w:ascii="Arial" w:hAnsi="Arial" w:cs="Arial" w:eastAsia="Arial"/>
          <w:b w:val="0"/>
          <w:color w:val="1F2933"/>
          <w:sz w:val="24"/>
          <w:szCs w:val="24"/>
          <w:rtl w:val="1"/>
          <w:lang w:val="en-US" w:bidi="he-IL"/>
        </w:rPr>
        <w:t xml:space="preserve"> ההודעה נכתבת ללוג השרת.</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color w:val="1F2933"/>
          <w:sz w:val="24"/>
          <w:szCs w:val="24"/>
          <w:rtl w:val="0"/>
          <w:lang w:val="en-US" w:bidi="en-US"/>
        </w:rPr>
        <w:t>Audit Log</w:t>
      </w:r>
      <w:r>
        <w:rPr>
          <w:rFonts w:ascii="Arial" w:hAnsi="Arial" w:cs="Arial" w:eastAsia="Arial"/>
          <w:b/>
          <w:color w:val="1F2933"/>
          <w:sz w:val="24"/>
          <w:szCs w:val="24"/>
          <w:rtl w:val="1"/>
          <w:lang w:val="en-US" w:bidi="he-IL"/>
        </w:rPr>
        <w:t>.</w:t>
      </w:r>
      <w:r>
        <w:rPr>
          <w:rFonts w:ascii="Arial" w:hAnsi="Arial" w:cs="Arial" w:eastAsia="Arial"/>
          <w:b w:val="0"/>
          <w:color w:val="1F2933"/>
          <w:sz w:val="24"/>
          <w:szCs w:val="24"/>
          <w:rtl w:val="1"/>
          <w:lang w:val="en-US" w:bidi="he-IL"/>
        </w:rPr>
        <w:t xml:space="preserve"> יצירת מוצר, עדכון, מחיקה רכה ושינוי סטטוס נרשמים עם מזהה המנהל והמשאב.</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סינון הזמנות.</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GET /api/orders/admin?status=</w:t>
      </w:r>
      <w:r>
        <w:rPr>
          <w:rFonts w:ascii="Arial" w:hAnsi="Arial" w:cs="Arial" w:eastAsia="Arial"/>
          <w:b w:val="0"/>
          <w:color w:val="1F2933"/>
          <w:sz w:val="24"/>
          <w:szCs w:val="24"/>
          <w:rtl w:val="1"/>
          <w:lang w:val="en-US" w:bidi="he-IL"/>
        </w:rPr>
        <w:t xml:space="preserve"> מחזיר את כל ההזמנות או רק סטטוס אחד.</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6.5 החיבור לצד הלקוח</w:t>
      </w:r>
    </w:p>
    <w:p>
      <w:pPr>
        <w:spacing w:line="360" w:lineRule="auto" w:after="160" w:before="0"/>
        <w:jc w:val="both"/>
        <w:bidi w:val="1"/>
      </w:pPr>
      <w:r>
        <w:rPr>
          <w:rFonts w:ascii="Arial" w:hAnsi="Arial" w:cs="Arial" w:eastAsia="Arial"/>
          <w:b w:val="0"/>
          <w:color w:val="1F2933"/>
          <w:sz w:val="24"/>
          <w:szCs w:val="24"/>
          <w:rtl w:val="1"/>
          <w:lang w:val="en-US" w:bidi="he-IL"/>
        </w:rPr>
        <w:t>מסך ה־</w:t>
      </w:r>
      <w:r>
        <w:rPr>
          <w:rFonts w:ascii="Courier New" w:hAnsi="Courier New" w:cs="Courier New" w:eastAsia="Courier New"/>
          <w:b w:val="0"/>
          <w:color w:val="1F2933"/>
          <w:sz w:val="22"/>
          <w:szCs w:val="22"/>
          <w:rtl w:val="0"/>
          <w:lang w:val="en-US" w:bidi="en-US"/>
          <w:shd w:val="clear" w:color="auto" w:fill="F0E6DA"/>
        </w:rPr>
        <w:t>AdminPage</w:t>
      </w:r>
      <w:r>
        <w:rPr>
          <w:rFonts w:ascii="Arial" w:hAnsi="Arial" w:cs="Arial" w:eastAsia="Arial"/>
          <w:b w:val="0"/>
          <w:color w:val="1F2933"/>
          <w:sz w:val="24"/>
          <w:szCs w:val="24"/>
          <w:rtl w:val="1"/>
          <w:lang w:val="en-US" w:bidi="he-IL"/>
        </w:rPr>
        <w:t xml:space="preserve"> מחזיק שלושה טאבים ב־</w:t>
      </w:r>
      <w:r>
        <w:rPr>
          <w:rFonts w:ascii="Times New Roman" w:hAnsi="Times New Roman" w:cs="Times New Roman" w:eastAsia="Times New Roman"/>
          <w:b w:val="0"/>
          <w:color w:val="1F2933"/>
          <w:sz w:val="24"/>
          <w:szCs w:val="24"/>
          <w:rtl w:val="0"/>
          <w:lang w:val="en-US" w:bidi="en-US"/>
        </w:rPr>
        <w:t>state</w:t>
      </w:r>
      <w:r>
        <w:rPr>
          <w:rFonts w:ascii="Arial" w:hAnsi="Arial" w:cs="Arial" w:eastAsia="Arial"/>
          <w:b w:val="0"/>
          <w:color w:val="1F2933"/>
          <w:sz w:val="24"/>
          <w:szCs w:val="24"/>
          <w:rtl w:val="1"/>
          <w:lang w:val="en-US" w:bidi="he-IL"/>
        </w:rPr>
        <w:t xml:space="preserve"> מקומי: </w:t>
      </w:r>
      <w:r>
        <w:rPr>
          <w:rFonts w:ascii="Times New Roman" w:hAnsi="Times New Roman" w:cs="Times New Roman" w:eastAsia="Times New Roman"/>
          <w:b w:val="0"/>
          <w:color w:val="1F2933"/>
          <w:sz w:val="24"/>
          <w:szCs w:val="24"/>
          <w:rtl w:val="0"/>
          <w:lang w:val="en-US" w:bidi="en-US"/>
        </w:rPr>
        <w:t>Products</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Orders</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Statistics</w:t>
      </w:r>
      <w:r>
        <w:rPr>
          <w:rFonts w:ascii="Arial" w:hAnsi="Arial" w:cs="Arial" w:eastAsia="Arial"/>
          <w:b w:val="0"/>
          <w:color w:val="1F2933"/>
          <w:sz w:val="24"/>
          <w:szCs w:val="24"/>
          <w:rtl w:val="1"/>
          <w:lang w:val="en-US" w:bidi="he-IL"/>
        </w:rPr>
        <w:t xml:space="preserve">. כל טאב קורא לנקודת הקצה המתאימה. אותו טופס מוסיף מוצר או עורך מוצר קיים: שדות הטקסט, כולל המחיר, נבדקים מול סכמת </w:t>
      </w:r>
      <w:r>
        <w:rPr>
          <w:rFonts w:ascii="Times New Roman" w:hAnsi="Times New Roman" w:cs="Times New Roman" w:eastAsia="Times New Roman"/>
          <w:b w:val="0"/>
          <w:color w:val="1F2933"/>
          <w:sz w:val="24"/>
          <w:szCs w:val="24"/>
          <w:rtl w:val="0"/>
          <w:lang w:val="en-US" w:bidi="en-US"/>
        </w:rPr>
        <w:t>Zod</w:t>
      </w:r>
      <w:r>
        <w:rPr>
          <w:rFonts w:ascii="Arial" w:hAnsi="Arial" w:cs="Arial" w:eastAsia="Arial"/>
          <w:b w:val="0"/>
          <w:color w:val="1F2933"/>
          <w:sz w:val="24"/>
          <w:szCs w:val="24"/>
          <w:rtl w:val="1"/>
          <w:lang w:val="en-US" w:bidi="he-IL"/>
        </w:rPr>
        <w:t xml:space="preserve">, ותמונה חדשה נשלחת כקובץ. בעריכה אפשר להשאיר את התמונה הקיימת. תרשים העמודות של </w:t>
      </w:r>
      <w:r>
        <w:rPr>
          <w:rFonts w:ascii="Times New Roman" w:hAnsi="Times New Roman" w:cs="Times New Roman" w:eastAsia="Times New Roman"/>
          <w:b w:val="0"/>
          <w:color w:val="1F2933"/>
          <w:sz w:val="24"/>
          <w:szCs w:val="24"/>
          <w:rtl w:val="0"/>
          <w:lang w:val="en-US" w:bidi="en-US"/>
        </w:rPr>
        <w:t>Recharts</w:t>
      </w:r>
      <w:r>
        <w:rPr>
          <w:rFonts w:ascii="Arial" w:hAnsi="Arial" w:cs="Arial" w:eastAsia="Arial"/>
          <w:b w:val="0"/>
          <w:color w:val="1F2933"/>
          <w:sz w:val="24"/>
          <w:szCs w:val="24"/>
          <w:rtl w:val="1"/>
          <w:lang w:val="en-US" w:bidi="he-IL"/>
        </w:rPr>
        <w:t xml:space="preserve"> מצייר את </w:t>
      </w:r>
      <w:r>
        <w:rPr>
          <w:rFonts w:ascii="Courier New" w:hAnsi="Courier New" w:cs="Courier New" w:eastAsia="Courier New"/>
          <w:b w:val="0"/>
          <w:color w:val="1F2933"/>
          <w:sz w:val="22"/>
          <w:szCs w:val="22"/>
          <w:rtl w:val="0"/>
          <w:lang w:val="en-US" w:bidi="en-US"/>
          <w:shd w:val="clear" w:color="auto" w:fill="F0E6DA"/>
        </w:rPr>
        <w:t>salesByDay</w:t>
      </w:r>
      <w:r>
        <w:rPr>
          <w:rFonts w:ascii="Arial" w:hAnsi="Arial" w:cs="Arial" w:eastAsia="Arial"/>
          <w:b w:val="0"/>
          <w:color w:val="1F2933"/>
          <w:sz w:val="24"/>
          <w:szCs w:val="24"/>
          <w:rtl w:val="1"/>
          <w:lang w:val="en-US" w:bidi="he-IL"/>
        </w:rPr>
        <w:t>.</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7 — עגלה, הזמנה ומחזור חיים</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7.1 עגלת קניות</w:t>
      </w:r>
    </w:p>
    <w:p>
      <w:pPr>
        <w:spacing w:line="360" w:lineRule="auto" w:after="160" w:before="0"/>
        <w:jc w:val="both"/>
        <w:bidi w:val="1"/>
      </w:pPr>
      <w:r>
        <w:rPr>
          <w:rFonts w:ascii="Arial" w:hAnsi="Arial" w:cs="Arial" w:eastAsia="Arial"/>
          <w:b w:val="0"/>
          <w:color w:val="1F2933"/>
          <w:sz w:val="24"/>
          <w:szCs w:val="24"/>
          <w:rtl w:val="1"/>
          <w:lang w:val="en-US" w:bidi="he-IL"/>
        </w:rPr>
        <w:t>העגלה נשמרת במסד הנתונים, לא בדפדפן. סגירת הדפדפן או מעבר מכשיר אינם מוחקים אותה, כל עוד המשתמש מחובר לאותו חשבון.</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שמירה כפולה.</w:t>
      </w:r>
      <w:r>
        <w:rPr>
          <w:rFonts w:ascii="Arial" w:hAnsi="Arial" w:cs="Arial" w:eastAsia="Arial"/>
          <w:b w:val="0"/>
          <w:color w:val="1F2933"/>
          <w:sz w:val="24"/>
          <w:szCs w:val="24"/>
          <w:rtl w:val="1"/>
          <w:lang w:val="en-US" w:bidi="he-IL"/>
        </w:rPr>
        <w:t xml:space="preserve"> כל שינוי נכתב קודם ב־</w:t>
      </w:r>
      <w:r>
        <w:rPr>
          <w:rFonts w:ascii="Times New Roman" w:hAnsi="Times New Roman" w:cs="Times New Roman" w:eastAsia="Times New Roman"/>
          <w:b w:val="0"/>
          <w:color w:val="1F2933"/>
          <w:sz w:val="24"/>
          <w:szCs w:val="24"/>
          <w:rtl w:val="0"/>
          <w:lang w:val="en-US" w:bidi="en-US"/>
        </w:rPr>
        <w:t>MongoDB</w:t>
      </w:r>
      <w:r>
        <w:rPr>
          <w:rFonts w:ascii="Arial" w:hAnsi="Arial" w:cs="Arial" w:eastAsia="Arial"/>
          <w:b w:val="0"/>
          <w:color w:val="1F2933"/>
          <w:sz w:val="24"/>
          <w:szCs w:val="24"/>
          <w:rtl w:val="1"/>
          <w:lang w:val="en-US" w:bidi="he-IL"/>
        </w:rPr>
        <w:t xml:space="preserve">, ואחר כך לעותק קצר בזיכרון השרת. המפתח הוא </w:t>
      </w:r>
      <w:r>
        <w:rPr>
          <w:rFonts w:ascii="Courier New" w:hAnsi="Courier New" w:cs="Courier New" w:eastAsia="Courier New"/>
          <w:b w:val="0"/>
          <w:color w:val="1F2933"/>
          <w:sz w:val="22"/>
          <w:szCs w:val="22"/>
          <w:rtl w:val="0"/>
          <w:lang w:val="en-US" w:bidi="en-US"/>
          <w:shd w:val="clear" w:color="auto" w:fill="F0E6DA"/>
        </w:rPr>
        <w:t>cart:{userId}</w:t>
      </w:r>
      <w:r>
        <w:rPr>
          <w:rFonts w:ascii="Arial" w:hAnsi="Arial" w:cs="Arial" w:eastAsia="Arial"/>
          <w:b w:val="0"/>
          <w:color w:val="1F2933"/>
          <w:sz w:val="24"/>
          <w:szCs w:val="24"/>
          <w:rtl w:val="1"/>
          <w:lang w:val="en-US" w:bidi="he-IL"/>
        </w:rPr>
        <w:t>, והעותק נשמר כחמש דקות. אם העותק לא זמין, הקריאה חוזרת למסד והעגלה לא הולכת לאיבוד.</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בדיקת מלאי בהוספה.</w:t>
      </w:r>
      <w:r>
        <w:rPr>
          <w:rFonts w:ascii="Arial" w:hAnsi="Arial" w:cs="Arial" w:eastAsia="Arial"/>
          <w:b w:val="0"/>
          <w:color w:val="1F2933"/>
          <w:sz w:val="24"/>
          <w:szCs w:val="24"/>
          <w:rtl w:val="1"/>
          <w:lang w:val="en-US" w:bidi="he-IL"/>
        </w:rPr>
        <w:t xml:space="preserve"> המוצר חייב להיות פעיל ובעל </w:t>
      </w:r>
      <w:r>
        <w:rPr>
          <w:rFonts w:ascii="Courier New" w:hAnsi="Courier New" w:cs="Courier New" w:eastAsia="Courier New"/>
          <w:b w:val="0"/>
          <w:color w:val="1F2933"/>
          <w:sz w:val="22"/>
          <w:szCs w:val="22"/>
          <w:rtl w:val="0"/>
          <w:lang w:val="en-US" w:bidi="en-US"/>
          <w:shd w:val="clear" w:color="auto" w:fill="F0E6DA"/>
        </w:rPr>
        <w:t>stock &gt; 0</w:t>
      </w:r>
      <w:r>
        <w:rPr>
          <w:rFonts w:ascii="Arial" w:hAnsi="Arial" w:cs="Arial" w:eastAsia="Arial"/>
          <w:b w:val="0"/>
          <w:color w:val="1F2933"/>
          <w:sz w:val="24"/>
          <w:szCs w:val="24"/>
          <w:rtl w:val="1"/>
          <w:lang w:val="en-US" w:bidi="he-IL"/>
        </w:rPr>
        <w:t xml:space="preserve">, והכמות אינה יכולה לעבור את המלאי. אחרת חוזר </w:t>
      </w:r>
      <w:r>
        <w:rPr>
          <w:rFonts w:ascii="Courier New" w:hAnsi="Courier New" w:cs="Courier New" w:eastAsia="Courier New"/>
          <w:b w:val="0"/>
          <w:color w:val="1F2933"/>
          <w:sz w:val="22"/>
          <w:szCs w:val="22"/>
          <w:rtl w:val="0"/>
          <w:lang w:val="en-US" w:bidi="en-US"/>
          <w:shd w:val="clear" w:color="auto" w:fill="F0E6DA"/>
        </w:rPr>
        <w:t>OUT_OF_STOCK</w:t>
      </w:r>
      <w:r>
        <w:rPr>
          <w:rFonts w:ascii="Arial" w:hAnsi="Arial" w:cs="Arial" w:eastAsia="Arial"/>
          <w:b w:val="0"/>
          <w:color w:val="1F2933"/>
          <w:sz w:val="24"/>
          <w:szCs w:val="24"/>
          <w:rtl w:val="1"/>
          <w:lang w:val="en-US" w:bidi="he-IL"/>
        </w:rPr>
        <w:t xml:space="preserve"> או </w:t>
      </w:r>
      <w:r>
        <w:rPr>
          <w:rFonts w:ascii="Courier New" w:hAnsi="Courier New" w:cs="Courier New" w:eastAsia="Courier New"/>
          <w:b w:val="0"/>
          <w:color w:val="1F2933"/>
          <w:sz w:val="22"/>
          <w:szCs w:val="22"/>
          <w:rtl w:val="0"/>
          <w:lang w:val="en-US" w:bidi="en-US"/>
          <w:shd w:val="clear" w:color="auto" w:fill="F0E6DA"/>
        </w:rPr>
        <w:t>NOT_FOUND</w:t>
      </w:r>
      <w:r>
        <w:rPr>
          <w:rFonts w:ascii="Arial" w:hAnsi="Arial" w:cs="Arial" w:eastAsia="Arial"/>
          <w:b w:val="0"/>
          <w:color w:val="1F2933"/>
          <w:sz w:val="24"/>
          <w:szCs w:val="24"/>
          <w:rtl w:val="1"/>
          <w:lang w:val="en-US" w:bidi="he-IL"/>
        </w:rPr>
        <w:t>.</w:t>
      </w:r>
    </w:p>
    <w:p>
      <w:pPr>
        <w:spacing w:before="160" w:after="40" w:line="240" w:lineRule="auto"/>
        <w:jc w:val="center"/>
        <w:bidi w:val="0"/>
      </w:pPr>
      <w:r>
        <w:drawing>
          <wp:inline xmlns:a="http://schemas.openxmlformats.org/drawingml/2006/main" xmlns:pic="http://schemas.openxmlformats.org/drawingml/2006/picture">
            <wp:extent cx="5400000" cy="1638110"/>
            <wp:docPr id="7" name="Picture 7"/>
            <wp:cNvGraphicFramePr>
              <a:graphicFrameLocks noChangeAspect="1"/>
            </wp:cNvGraphicFramePr>
            <a:graphic>
              <a:graphicData uri="http://schemas.openxmlformats.org/drawingml/2006/picture">
                <pic:pic>
                  <pic:nvPicPr>
                    <pic:cNvPr id="0" name="cart-stock-check.png"/>
                    <pic:cNvPicPr/>
                  </pic:nvPicPr>
                  <pic:blipFill>
                    <a:blip r:embed="rId17"/>
                    <a:stretch>
                      <a:fillRect/>
                    </a:stretch>
                  </pic:blipFill>
                  <pic:spPr>
                    <a:xfrm>
                      <a:off x="0" y="0"/>
                      <a:ext cx="5400000" cy="1638110"/>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5 — בדיקת המלאי ב־</w:t>
      </w:r>
      <w:r>
        <w:rPr>
          <w:rFonts w:ascii="Times New Roman" w:hAnsi="Times New Roman" w:cs="Times New Roman" w:eastAsia="Times New Roman"/>
          <w:b/>
          <w:color w:val="1F2933"/>
          <w:sz w:val="22"/>
          <w:szCs w:val="22"/>
          <w:rtl w:val="0"/>
          <w:lang w:val="en-US" w:bidi="en-US"/>
        </w:rPr>
        <w:t>upsertItem</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יחס 1:1.</w:t>
      </w:r>
      <w:r>
        <w:rPr>
          <w:rFonts w:ascii="Arial" w:hAnsi="Arial" w:cs="Arial" w:eastAsia="Arial"/>
          <w:b w:val="0"/>
          <w:color w:val="1F2933"/>
          <w:sz w:val="24"/>
          <w:szCs w:val="24"/>
          <w:rtl w:val="1"/>
          <w:lang w:val="en-US" w:bidi="he-IL"/>
        </w:rPr>
        <w:t xml:space="preserve"> אינדקס ייחודי על </w:t>
      </w:r>
      <w:r>
        <w:rPr>
          <w:rFonts w:ascii="Courier New" w:hAnsi="Courier New" w:cs="Courier New" w:eastAsia="Courier New"/>
          <w:b w:val="0"/>
          <w:color w:val="1F2933"/>
          <w:sz w:val="22"/>
          <w:szCs w:val="22"/>
          <w:rtl w:val="0"/>
          <w:lang w:val="en-US" w:bidi="en-US"/>
          <w:shd w:val="clear" w:color="auto" w:fill="F0E6DA"/>
        </w:rPr>
        <w:t>userId</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Arial" w:hAnsi="Arial" w:cs="Arial" w:eastAsia="Arial"/>
          <w:b/>
          <w:color w:val="1F2933"/>
          <w:sz w:val="24"/>
          <w:szCs w:val="24"/>
          <w:rtl w:val="1"/>
          <w:lang w:val="en-US" w:bidi="he-IL"/>
        </w:rPr>
        <w:t>מחיר לתצוגה.</w:t>
      </w:r>
      <w:r>
        <w:rPr>
          <w:rFonts w:ascii="Arial" w:hAnsi="Arial" w:cs="Arial" w:eastAsia="Arial"/>
          <w:b w:val="0"/>
          <w:color w:val="1F2933"/>
          <w:sz w:val="24"/>
          <w:szCs w:val="24"/>
          <w:rtl w:val="1"/>
          <w:lang w:val="en-US" w:bidi="he-IL"/>
        </w:rPr>
        <w:t xml:space="preserve"> בעת טעינת העגלה השירות מצרף שם, תמונה ומחיר עדכני מהקטלוג. נעילת המחיר מתרחשת רק ביצירת ההזמנה.</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7.2 יצירת הזמנה</w:t>
      </w:r>
    </w:p>
    <w:p>
      <w:pPr>
        <w:spacing w:line="360" w:lineRule="auto" w:after="160" w:before="0"/>
        <w:jc w:val="both"/>
        <w:bidi w:val="1"/>
      </w:pPr>
      <w:r>
        <w:rPr>
          <w:rFonts w:ascii="Arial" w:hAnsi="Arial" w:cs="Arial" w:eastAsia="Arial"/>
          <w:b w:val="0"/>
          <w:color w:val="1F2933"/>
          <w:sz w:val="24"/>
          <w:szCs w:val="24"/>
          <w:rtl w:val="1"/>
          <w:lang w:val="en-US" w:bidi="he-IL"/>
        </w:rPr>
        <w:t>הקופה (</w:t>
      </w:r>
      <w:r>
        <w:rPr>
          <w:rFonts w:ascii="Courier New" w:hAnsi="Courier New" w:cs="Courier New" w:eastAsia="Courier New"/>
          <w:b w:val="0"/>
          <w:color w:val="1F2933"/>
          <w:sz w:val="22"/>
          <w:szCs w:val="22"/>
          <w:rtl w:val="0"/>
          <w:lang w:val="en-US" w:bidi="en-US"/>
          <w:shd w:val="clear" w:color="auto" w:fill="F0E6DA"/>
        </w:rPr>
        <w:t>CheckoutPage</w:t>
      </w:r>
      <w:r>
        <w:rPr>
          <w:rFonts w:ascii="Arial" w:hAnsi="Arial" w:cs="Arial" w:eastAsia="Arial"/>
          <w:b w:val="0"/>
          <w:color w:val="1F2933"/>
          <w:sz w:val="24"/>
          <w:szCs w:val="24"/>
          <w:rtl w:val="1"/>
          <w:lang w:val="en-US" w:bidi="he-IL"/>
        </w:rPr>
        <w:t xml:space="preserve">) עוברת משלושה שלבים בממשק אחד: סיכום העגלה, בחירה או יצירה של כתובת, ושליחת </w:t>
      </w:r>
      <w:r>
        <w:rPr>
          <w:rFonts w:ascii="Courier New" w:hAnsi="Courier New" w:cs="Courier New" w:eastAsia="Courier New"/>
          <w:b w:val="0"/>
          <w:color w:val="1F2933"/>
          <w:sz w:val="22"/>
          <w:szCs w:val="22"/>
          <w:rtl w:val="0"/>
          <w:lang w:val="en-US" w:bidi="en-US"/>
          <w:shd w:val="clear" w:color="auto" w:fill="F0E6DA"/>
        </w:rPr>
        <w:t>POST /api/orders/checkout</w:t>
      </w:r>
      <w:r>
        <w:rPr>
          <w:rFonts w:ascii="Arial" w:hAnsi="Arial" w:cs="Arial" w:eastAsia="Arial"/>
          <w:b w:val="0"/>
          <w:color w:val="1F2933"/>
          <w:sz w:val="24"/>
          <w:szCs w:val="24"/>
          <w:rtl w:val="1"/>
          <w:lang w:val="en-US" w:bidi="he-IL"/>
        </w:rPr>
        <w:t xml:space="preserve"> עם </w:t>
      </w:r>
      <w:r>
        <w:rPr>
          <w:rFonts w:ascii="Courier New" w:hAnsi="Courier New" w:cs="Courier New" w:eastAsia="Courier New"/>
          <w:b w:val="0"/>
          <w:color w:val="1F2933"/>
          <w:sz w:val="22"/>
          <w:szCs w:val="22"/>
          <w:rtl w:val="0"/>
          <w:lang w:val="en-US" w:bidi="en-US"/>
          <w:shd w:val="clear" w:color="auto" w:fill="F0E6DA"/>
        </w:rPr>
        <w:t>addressId</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idempotencyKey</w:t>
      </w:r>
      <w:r>
        <w:rPr>
          <w:rFonts w:ascii="Arial" w:hAnsi="Arial" w:cs="Arial" w:eastAsia="Arial"/>
          <w:b w:val="0"/>
          <w:color w:val="1F2933"/>
          <w:sz w:val="24"/>
          <w:szCs w:val="24"/>
          <w:rtl w:val="1"/>
          <w:lang w:val="en-US" w:bidi="he-IL"/>
        </w:rPr>
        <w:t xml:space="preserve">. אחרי הכתובת מופיע כפתור </w:t>
      </w:r>
      <w:r>
        <w:rPr>
          <w:rFonts w:ascii="Times New Roman" w:hAnsi="Times New Roman" w:cs="Times New Roman" w:eastAsia="Times New Roman"/>
          <w:b w:val="0"/>
          <w:color w:val="1F2933"/>
          <w:sz w:val="24"/>
          <w:szCs w:val="24"/>
          <w:rtl w:val="0"/>
          <w:lang w:val="en-US" w:bidi="en-US"/>
        </w:rPr>
        <w:t>Place order</w:t>
      </w:r>
      <w:r>
        <w:rPr>
          <w:rFonts w:ascii="Arial" w:hAnsi="Arial" w:cs="Arial" w:eastAsia="Arial"/>
          <w:b w:val="0"/>
          <w:color w:val="1F2933"/>
          <w:sz w:val="24"/>
          <w:szCs w:val="24"/>
          <w:rtl w:val="1"/>
          <w:lang w:val="en-US" w:bidi="he-IL"/>
        </w:rPr>
        <w:t>. הסכום הוא סכום שורות ה־</w:t>
      </w:r>
      <w:r>
        <w:rPr>
          <w:rFonts w:ascii="Times New Roman" w:hAnsi="Times New Roman" w:cs="Times New Roman" w:eastAsia="Times New Roman"/>
          <w:b w:val="0"/>
          <w:color w:val="1F2933"/>
          <w:sz w:val="24"/>
          <w:szCs w:val="24"/>
          <w:rtl w:val="0"/>
          <w:lang w:val="en-US" w:bidi="en-US"/>
        </w:rPr>
        <w:t>snapshot</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 xml:space="preserve">יצירת ההזמנה רצה בטרנזקציית </w:t>
      </w:r>
      <w:r>
        <w:rPr>
          <w:rFonts w:ascii="Times New Roman" w:hAnsi="Times New Roman" w:cs="Times New Roman" w:eastAsia="Times New Roman"/>
          <w:b w:val="0"/>
          <w:color w:val="1F2933"/>
          <w:sz w:val="24"/>
          <w:szCs w:val="24"/>
          <w:rtl w:val="0"/>
          <w:lang w:val="en-US" w:bidi="en-US"/>
        </w:rPr>
        <w:t>MongoDB</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1. אם אותו מפתח </w:t>
      </w:r>
      <w:r>
        <w:rPr>
          <w:rFonts w:ascii="Times New Roman" w:hAnsi="Times New Roman" w:cs="Times New Roman" w:eastAsia="Times New Roman"/>
          <w:b w:val="0"/>
          <w:color w:val="1F2933"/>
          <w:sz w:val="24"/>
          <w:szCs w:val="24"/>
          <w:rtl w:val="0"/>
          <w:lang w:val="en-US" w:bidi="en-US"/>
        </w:rPr>
        <w:t>idempotency</w:t>
      </w:r>
      <w:r>
        <w:rPr>
          <w:rFonts w:ascii="Arial" w:hAnsi="Arial" w:cs="Arial" w:eastAsia="Arial"/>
          <w:b w:val="0"/>
          <w:color w:val="1F2933"/>
          <w:sz w:val="24"/>
          <w:szCs w:val="24"/>
          <w:rtl w:val="1"/>
          <w:lang w:val="en-US" w:bidi="he-IL"/>
        </w:rPr>
        <w:t xml:space="preserve"> כבר מצביע על הזמנה של אותו משתמש, מוחזרת ההזמנה הקיימת ולא נוצרת שנייה.</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2. הכתובת חייבת להיות בבעלות המשתמש.</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3. לכל שורה מתבצע </w:t>
      </w:r>
      <w:r>
        <w:rPr>
          <w:rFonts w:ascii="Courier New" w:hAnsi="Courier New" w:cs="Courier New" w:eastAsia="Courier New"/>
          <w:b w:val="0"/>
          <w:color w:val="1F2933"/>
          <w:sz w:val="22"/>
          <w:szCs w:val="22"/>
          <w:rtl w:val="0"/>
          <w:lang w:val="en-US" w:bidi="en-US"/>
          <w:shd w:val="clear" w:color="auto" w:fill="F0E6DA"/>
        </w:rPr>
        <w:t>findOneAndUpdate</w:t>
      </w:r>
      <w:r>
        <w:rPr>
          <w:rFonts w:ascii="Arial" w:hAnsi="Arial" w:cs="Arial" w:eastAsia="Arial"/>
          <w:b w:val="0"/>
          <w:color w:val="1F2933"/>
          <w:sz w:val="24"/>
          <w:szCs w:val="24"/>
          <w:rtl w:val="1"/>
          <w:lang w:val="en-US" w:bidi="he-IL"/>
        </w:rPr>
        <w:t xml:space="preserve"> שמצליח רק אם המוצר פעיל והמלאי מספיק, ומפחית את המלאי באותה פעולה.</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4. נוצרת הזמנה בסטטוס </w:t>
      </w:r>
      <w:r>
        <w:rPr>
          <w:rFonts w:ascii="Courier New" w:hAnsi="Courier New" w:cs="Courier New" w:eastAsia="Courier New"/>
          <w:b w:val="0"/>
          <w:color w:val="1F2933"/>
          <w:sz w:val="22"/>
          <w:szCs w:val="22"/>
          <w:rtl w:val="0"/>
          <w:lang w:val="en-US" w:bidi="en-US"/>
          <w:shd w:val="clear" w:color="auto" w:fill="F0E6DA"/>
        </w:rPr>
        <w:t>pending_payment</w:t>
      </w:r>
      <w:r>
        <w:rPr>
          <w:rFonts w:ascii="Arial" w:hAnsi="Arial" w:cs="Arial" w:eastAsia="Arial"/>
          <w:b w:val="0"/>
          <w:color w:val="1F2933"/>
          <w:sz w:val="24"/>
          <w:szCs w:val="24"/>
          <w:rtl w:val="1"/>
          <w:lang w:val="en-US" w:bidi="he-IL"/>
        </w:rPr>
        <w:t xml:space="preserve"> עם מספר </w:t>
      </w:r>
      <w:r>
        <w:rPr>
          <w:rFonts w:ascii="Courier New" w:hAnsi="Courier New" w:cs="Courier New" w:eastAsia="Courier New"/>
          <w:b w:val="0"/>
          <w:color w:val="1F2933"/>
          <w:sz w:val="22"/>
          <w:szCs w:val="22"/>
          <w:rtl w:val="0"/>
          <w:lang w:val="en-US" w:bidi="en-US"/>
          <w:shd w:val="clear" w:color="auto" w:fill="F0E6DA"/>
        </w:rPr>
        <w:t>BLM-n</w:t>
      </w:r>
      <w:r>
        <w:rPr>
          <w:rFonts w:ascii="Arial" w:hAnsi="Arial" w:cs="Arial" w:eastAsia="Arial"/>
          <w:b w:val="0"/>
          <w:color w:val="1F2933"/>
          <w:sz w:val="24"/>
          <w:szCs w:val="24"/>
          <w:rtl w:val="1"/>
          <w:lang w:val="en-US" w:bidi="he-IL"/>
        </w:rPr>
        <w:t xml:space="preserve">, שורות </w:t>
      </w:r>
      <w:r>
        <w:rPr>
          <w:rFonts w:ascii="Times New Roman" w:hAnsi="Times New Roman" w:cs="Times New Roman" w:eastAsia="Times New Roman"/>
          <w:b w:val="0"/>
          <w:color w:val="1F2933"/>
          <w:sz w:val="24"/>
          <w:szCs w:val="24"/>
          <w:rtl w:val="0"/>
          <w:lang w:val="en-US" w:bidi="en-US"/>
        </w:rPr>
        <w:t>snapshot</w:t>
      </w:r>
      <w:r>
        <w:rPr>
          <w:rFonts w:ascii="Arial" w:hAnsi="Arial" w:cs="Arial" w:eastAsia="Arial"/>
          <w:b w:val="0"/>
          <w:color w:val="1F2933"/>
          <w:sz w:val="24"/>
          <w:szCs w:val="24"/>
          <w:rtl w:val="1"/>
          <w:lang w:val="en-US" w:bidi="he-IL"/>
        </w:rPr>
        <w:t xml:space="preserve"> וסכום.</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5. העגלה במסד מתרוקנת, ואז גם העותק הקצר בזיכרון.</w:t>
      </w:r>
    </w:p>
    <w:p>
      <w:pPr>
        <w:spacing w:before="160" w:after="40" w:line="240" w:lineRule="auto"/>
        <w:jc w:val="center"/>
        <w:bidi w:val="0"/>
      </w:pPr>
      <w:r>
        <w:drawing>
          <wp:inline xmlns:a="http://schemas.openxmlformats.org/drawingml/2006/main" xmlns:pic="http://schemas.openxmlformats.org/drawingml/2006/picture">
            <wp:extent cx="5400000" cy="2749390"/>
            <wp:docPr id="8" name="Picture 8"/>
            <wp:cNvGraphicFramePr>
              <a:graphicFrameLocks noChangeAspect="1"/>
            </wp:cNvGraphicFramePr>
            <a:graphic>
              <a:graphicData uri="http://schemas.openxmlformats.org/drawingml/2006/picture">
                <pic:pic>
                  <pic:nvPicPr>
                    <pic:cNvPr id="0" name="checkout-snapshot.png"/>
                    <pic:cNvPicPr/>
                  </pic:nvPicPr>
                  <pic:blipFill>
                    <a:blip r:embed="rId18"/>
                    <a:stretch>
                      <a:fillRect/>
                    </a:stretch>
                  </pic:blipFill>
                  <pic:spPr>
                    <a:xfrm>
                      <a:off x="0" y="0"/>
                      <a:ext cx="5400000" cy="2749390"/>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6 — הורדת מלאי ונעילת מחיר ב־</w:t>
      </w:r>
      <w:r>
        <w:rPr>
          <w:rFonts w:ascii="Times New Roman" w:hAnsi="Times New Roman" w:cs="Times New Roman" w:eastAsia="Times New Roman"/>
          <w:b/>
          <w:color w:val="1F2933"/>
          <w:sz w:val="22"/>
          <w:szCs w:val="22"/>
          <w:rtl w:val="0"/>
          <w:lang w:val="en-US" w:bidi="en-US"/>
        </w:rPr>
        <w:t>checkout</w:t>
      </w:r>
    </w:p>
    <w:p>
      <w:pPr>
        <w:spacing w:line="360" w:lineRule="auto" w:after="160" w:before="0"/>
        <w:jc w:val="both"/>
        <w:bidi w:val="1"/>
      </w:pPr>
      <w:r>
        <w:rPr>
          <w:rFonts w:ascii="Arial" w:hAnsi="Arial" w:cs="Arial" w:eastAsia="Arial"/>
          <w:b w:val="0"/>
          <w:color w:val="1F2933"/>
          <w:sz w:val="24"/>
          <w:szCs w:val="24"/>
          <w:rtl w:val="1"/>
          <w:lang w:val="en-US" w:bidi="he-IL"/>
        </w:rPr>
        <w:t>כישלון באמצע הטרנזקציה מחזיר את המלאי ואת העגלה לאחור. לחיצה כפולה על יצירת ההזמנה נעצרת במפתח ה־</w:t>
      </w:r>
      <w:r>
        <w:rPr>
          <w:rFonts w:ascii="Times New Roman" w:hAnsi="Times New Roman" w:cs="Times New Roman" w:eastAsia="Times New Roman"/>
          <w:b w:val="0"/>
          <w:color w:val="1F2933"/>
          <w:sz w:val="24"/>
          <w:szCs w:val="24"/>
          <w:rtl w:val="0"/>
          <w:lang w:val="en-US" w:bidi="en-US"/>
        </w:rPr>
        <w:t>idempotency</w:t>
      </w:r>
      <w:r>
        <w:rPr>
          <w:rFonts w:ascii="Arial" w:hAnsi="Arial" w:cs="Arial" w:eastAsia="Arial"/>
          <w:b w:val="0"/>
          <w:color w:val="1F2933"/>
          <w:sz w:val="24"/>
          <w:szCs w:val="24"/>
          <w:rtl w:val="1"/>
          <w:lang w:val="en-US" w:bidi="he-IL"/>
        </w:rPr>
        <w:t>, שנשמר 24 שעות. אישור ההזמנה הוא מעבר המנהל ל־</w:t>
      </w:r>
      <w:r>
        <w:rPr>
          <w:rFonts w:ascii="Courier New" w:hAnsi="Courier New" w:cs="Courier New" w:eastAsia="Courier New"/>
          <w:b w:val="0"/>
          <w:color w:val="1F2933"/>
          <w:sz w:val="22"/>
          <w:szCs w:val="22"/>
          <w:rtl w:val="0"/>
          <w:lang w:val="en-US" w:bidi="en-US"/>
          <w:shd w:val="clear" w:color="auto" w:fill="F0E6DA"/>
        </w:rPr>
        <w:t>confirmed</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7.3 מחזור חיים של הזמנה</w:t>
      </w:r>
    </w:p>
    <w:p>
      <w:pPr>
        <w:spacing w:line="360" w:lineRule="auto" w:after="160" w:before="0"/>
        <w:jc w:val="both"/>
        <w:bidi w:val="1"/>
      </w:pPr>
      <w:r>
        <w:rPr>
          <w:rFonts w:ascii="Arial" w:hAnsi="Arial" w:cs="Arial" w:eastAsia="Arial"/>
          <w:b w:val="0"/>
          <w:color w:val="1F2933"/>
          <w:sz w:val="24"/>
          <w:szCs w:val="24"/>
          <w:rtl w:val="1"/>
          <w:lang w:val="en-US" w:bidi="he-IL"/>
        </w:rPr>
        <w:t xml:space="preserve">סטטוס ההזמנה הוא </w:t>
      </w:r>
      <w:r>
        <w:rPr>
          <w:rFonts w:ascii="Times New Roman" w:hAnsi="Times New Roman" w:cs="Times New Roman" w:eastAsia="Times New Roman"/>
          <w:b w:val="0"/>
          <w:color w:val="1F2933"/>
          <w:sz w:val="24"/>
          <w:szCs w:val="24"/>
          <w:rtl w:val="0"/>
          <w:lang w:val="en-US" w:bidi="en-US"/>
        </w:rPr>
        <w:t>enum</w:t>
      </w:r>
      <w:r>
        <w:rPr>
          <w:rFonts w:ascii="Arial" w:hAnsi="Arial" w:cs="Arial" w:eastAsia="Arial"/>
          <w:b w:val="0"/>
          <w:color w:val="1F2933"/>
          <w:sz w:val="24"/>
          <w:szCs w:val="24"/>
          <w:rtl w:val="1"/>
          <w:lang w:val="en-US" w:bidi="he-IL"/>
        </w:rPr>
        <w:t xml:space="preserve"> בן שישה ערכים, והמעברים הם אלו שבטבלה 8. מספר ההזמנה מגיע ממונה אטומי בקולקציית </w:t>
      </w:r>
      <w:r>
        <w:rPr>
          <w:rFonts w:ascii="Courier New" w:hAnsi="Courier New" w:cs="Courier New" w:eastAsia="Courier New"/>
          <w:b w:val="0"/>
          <w:color w:val="1F2933"/>
          <w:sz w:val="22"/>
          <w:szCs w:val="22"/>
          <w:rtl w:val="0"/>
          <w:lang w:val="en-US" w:bidi="en-US"/>
          <w:shd w:val="clear" w:color="auto" w:fill="F0E6DA"/>
        </w:rPr>
        <w:t>sequences</w:t>
      </w:r>
      <w:r>
        <w:rPr>
          <w:rFonts w:ascii="Arial" w:hAnsi="Arial" w:cs="Arial" w:eastAsia="Arial"/>
          <w:b w:val="0"/>
          <w:color w:val="1F2933"/>
          <w:sz w:val="24"/>
          <w:szCs w:val="24"/>
          <w:rtl w:val="1"/>
          <w:lang w:val="en-US" w:bidi="he-IL"/>
        </w:rPr>
        <w:t>.</w:t>
      </w:r>
    </w:p>
    <w:p>
      <w:pPr>
        <w:spacing w:before="160" w:after="40" w:line="240" w:lineRule="auto"/>
        <w:jc w:val="center"/>
        <w:bidi w:val="0"/>
      </w:pPr>
      <w:r>
        <w:drawing>
          <wp:inline xmlns:a="http://schemas.openxmlformats.org/drawingml/2006/main" xmlns:pic="http://schemas.openxmlformats.org/drawingml/2006/picture">
            <wp:extent cx="5400000" cy="2217490"/>
            <wp:docPr id="9" name="Picture 9"/>
            <wp:cNvGraphicFramePr>
              <a:graphicFrameLocks noChangeAspect="1"/>
            </wp:cNvGraphicFramePr>
            <a:graphic>
              <a:graphicData uri="http://schemas.openxmlformats.org/drawingml/2006/picture">
                <pic:pic>
                  <pic:nvPicPr>
                    <pic:cNvPr id="0" name="order-transitions.png"/>
                    <pic:cNvPicPr/>
                  </pic:nvPicPr>
                  <pic:blipFill>
                    <a:blip r:embed="rId19"/>
                    <a:stretch>
                      <a:fillRect/>
                    </a:stretch>
                  </pic:blipFill>
                  <pic:spPr>
                    <a:xfrm>
                      <a:off x="0" y="0"/>
                      <a:ext cx="5400000" cy="2217490"/>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7 — מטריצת המעברים ב־</w:t>
      </w:r>
      <w:r>
        <w:rPr>
          <w:rFonts w:ascii="Times New Roman" w:hAnsi="Times New Roman" w:cs="Times New Roman" w:eastAsia="Times New Roman"/>
          <w:b/>
          <w:color w:val="1F2933"/>
          <w:sz w:val="22"/>
          <w:szCs w:val="22"/>
          <w:rtl w:val="0"/>
          <w:lang w:val="en-US" w:bidi="en-US"/>
        </w:rPr>
        <w:t>shared-types</w:t>
      </w:r>
    </w:p>
    <w:p>
      <w:pPr>
        <w:spacing w:line="360" w:lineRule="auto" w:after="160" w:before="0"/>
        <w:jc w:val="both"/>
        <w:bidi w:val="1"/>
      </w:pPr>
      <w:r>
        <w:rPr>
          <w:rFonts w:ascii="Arial" w:hAnsi="Arial" w:cs="Arial" w:eastAsia="Arial"/>
          <w:b w:val="0"/>
          <w:color w:val="1F2933"/>
          <w:sz w:val="24"/>
          <w:szCs w:val="24"/>
          <w:rtl w:val="1"/>
          <w:lang w:val="en-US" w:bidi="he-IL"/>
        </w:rPr>
        <w:t>פריטי ההזמנה נשמרים כ־</w:t>
      </w:r>
      <w:r>
        <w:rPr>
          <w:rFonts w:ascii="Times New Roman" w:hAnsi="Times New Roman" w:cs="Times New Roman" w:eastAsia="Times New Roman"/>
          <w:b w:val="0"/>
          <w:color w:val="1F2933"/>
          <w:sz w:val="24"/>
          <w:szCs w:val="24"/>
          <w:rtl w:val="0"/>
          <w:lang w:val="en-US" w:bidi="en-US"/>
        </w:rPr>
        <w:t>snapshot</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productId</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name</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imageUrl</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unitPrice</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quantity</w:t>
      </w:r>
      <w:r>
        <w:rPr>
          <w:rFonts w:ascii="Arial" w:hAnsi="Arial" w:cs="Arial" w:eastAsia="Arial"/>
          <w:b w:val="0"/>
          <w:color w:val="1F2933"/>
          <w:sz w:val="24"/>
          <w:szCs w:val="24"/>
          <w:rtl w:val="1"/>
          <w:lang w:val="en-US" w:bidi="he-IL"/>
        </w:rPr>
        <w:t>. שינוי מחיר בקטלוג אחרי הקופה אינו משנה הזמנה שכבר נוצרה.</w:t>
      </w:r>
    </w:p>
    <w:p>
      <w:pPr>
        <w:spacing w:line="360" w:lineRule="auto" w:after="160" w:before="0"/>
        <w:jc w:val="both"/>
        <w:bidi w:val="1"/>
      </w:pPr>
      <w:r>
        <w:rPr>
          <w:rFonts w:ascii="Arial" w:hAnsi="Arial" w:cs="Arial" w:eastAsia="Arial"/>
          <w:b w:val="0"/>
          <w:color w:val="1F2933"/>
          <w:sz w:val="24"/>
          <w:szCs w:val="24"/>
          <w:rtl w:val="1"/>
          <w:lang w:val="en-US" w:bidi="he-IL"/>
        </w:rPr>
        <w:t>ביטול אפשרי מ־</w:t>
      </w:r>
      <w:r>
        <w:rPr>
          <w:rFonts w:ascii="Courier New" w:hAnsi="Courier New" w:cs="Courier New" w:eastAsia="Courier New"/>
          <w:b w:val="0"/>
          <w:color w:val="1F2933"/>
          <w:sz w:val="22"/>
          <w:szCs w:val="22"/>
          <w:rtl w:val="0"/>
          <w:lang w:val="en-US" w:bidi="en-US"/>
          <w:shd w:val="clear" w:color="auto" w:fill="F0E6DA"/>
        </w:rPr>
        <w:t>pending_payment</w:t>
      </w:r>
      <w:r>
        <w:rPr>
          <w:rFonts w:ascii="Arial" w:hAnsi="Arial" w:cs="Arial" w:eastAsia="Arial"/>
          <w:b w:val="0"/>
          <w:color w:val="1F2933"/>
          <w:sz w:val="24"/>
          <w:szCs w:val="24"/>
          <w:rtl w:val="1"/>
          <w:lang w:val="en-US" w:bidi="he-IL"/>
        </w:rPr>
        <w:t>, מ־</w:t>
      </w:r>
      <w:r>
        <w:rPr>
          <w:rFonts w:ascii="Courier New" w:hAnsi="Courier New" w:cs="Courier New" w:eastAsia="Courier New"/>
          <w:b w:val="0"/>
          <w:color w:val="1F2933"/>
          <w:sz w:val="22"/>
          <w:szCs w:val="22"/>
          <w:rtl w:val="0"/>
          <w:lang w:val="en-US" w:bidi="en-US"/>
          <w:shd w:val="clear" w:color="auto" w:fill="F0E6DA"/>
        </w:rPr>
        <w:t>confirmed</w:t>
      </w:r>
      <w:r>
        <w:rPr>
          <w:rFonts w:ascii="Arial" w:hAnsi="Arial" w:cs="Arial" w:eastAsia="Arial"/>
          <w:b w:val="0"/>
          <w:color w:val="1F2933"/>
          <w:sz w:val="24"/>
          <w:szCs w:val="24"/>
          <w:rtl w:val="1"/>
          <w:lang w:val="en-US" w:bidi="he-IL"/>
        </w:rPr>
        <w:t xml:space="preserve"> ומ־</w:t>
      </w:r>
      <w:r>
        <w:rPr>
          <w:rFonts w:ascii="Courier New" w:hAnsi="Courier New" w:cs="Courier New" w:eastAsia="Courier New"/>
          <w:b w:val="0"/>
          <w:color w:val="1F2933"/>
          <w:sz w:val="22"/>
          <w:szCs w:val="22"/>
          <w:rtl w:val="0"/>
          <w:lang w:val="en-US" w:bidi="en-US"/>
          <w:shd w:val="clear" w:color="auto" w:fill="F0E6DA"/>
        </w:rPr>
        <w:t>processing</w:t>
      </w:r>
      <w:r>
        <w:rPr>
          <w:rFonts w:ascii="Arial" w:hAnsi="Arial" w:cs="Arial" w:eastAsia="Arial"/>
          <w:b w:val="0"/>
          <w:color w:val="1F2933"/>
          <w:sz w:val="24"/>
          <w:szCs w:val="24"/>
          <w:rtl w:val="1"/>
          <w:lang w:val="en-US" w:bidi="he-IL"/>
        </w:rPr>
        <w:t>. הלקוח קורא ל־</w:t>
      </w:r>
      <w:r>
        <w:rPr>
          <w:rFonts w:ascii="Courier New" w:hAnsi="Courier New" w:cs="Courier New" w:eastAsia="Courier New"/>
          <w:b w:val="0"/>
          <w:color w:val="1F2933"/>
          <w:sz w:val="22"/>
          <w:szCs w:val="22"/>
          <w:rtl w:val="0"/>
          <w:lang w:val="en-US" w:bidi="en-US"/>
          <w:shd w:val="clear" w:color="auto" w:fill="F0E6DA"/>
        </w:rPr>
        <w:t>POST /api/orders/:id/cancel</w:t>
      </w:r>
      <w:r>
        <w:rPr>
          <w:rFonts w:ascii="Arial" w:hAnsi="Arial" w:cs="Arial" w:eastAsia="Arial"/>
          <w:b w:val="0"/>
          <w:color w:val="1F2933"/>
          <w:sz w:val="24"/>
          <w:szCs w:val="24"/>
          <w:rtl w:val="1"/>
          <w:lang w:val="en-US" w:bidi="he-IL"/>
        </w:rPr>
        <w:t>. המנהל יכול גם לבטל דרך שינוי הסטטוס. המלאי כבר ירד בקופה, ולכן הביטול מחזיר לכל שורה את הכמות שנשמרה ב־</w:t>
      </w:r>
      <w:r>
        <w:rPr>
          <w:rFonts w:ascii="Times New Roman" w:hAnsi="Times New Roman" w:cs="Times New Roman" w:eastAsia="Times New Roman"/>
          <w:b w:val="0"/>
          <w:color w:val="1F2933"/>
          <w:sz w:val="24"/>
          <w:szCs w:val="24"/>
          <w:rtl w:val="0"/>
          <w:lang w:val="en-US" w:bidi="en-US"/>
        </w:rPr>
        <w:t>snapshot</w:t>
      </w:r>
      <w:r>
        <w:rPr>
          <w:rFonts w:ascii="Arial" w:hAnsi="Arial" w:cs="Arial" w:eastAsia="Arial"/>
          <w:b w:val="0"/>
          <w:color w:val="1F2933"/>
          <w:sz w:val="24"/>
          <w:szCs w:val="24"/>
          <w:rtl w:val="1"/>
          <w:lang w:val="en-US" w:bidi="he-IL"/>
        </w:rPr>
        <w:t>, בתוך טרנזקציה. אם מוצר היה באפס מלאי לפני ההחזרה, נשלחת התראת חזרה למלאי.</w:t>
      </w:r>
    </w:p>
    <w:p>
      <w:pPr>
        <w:spacing w:before="160" w:after="40" w:line="240" w:lineRule="auto"/>
        <w:jc w:val="center"/>
        <w:bidi w:val="0"/>
      </w:pPr>
      <w:r>
        <w:drawing>
          <wp:inline xmlns:a="http://schemas.openxmlformats.org/drawingml/2006/main" xmlns:pic="http://schemas.openxmlformats.org/drawingml/2006/picture">
            <wp:extent cx="5400000" cy="1885061"/>
            <wp:docPr id="10" name="Picture 10"/>
            <wp:cNvGraphicFramePr>
              <a:graphicFrameLocks noChangeAspect="1"/>
            </wp:cNvGraphicFramePr>
            <a:graphic>
              <a:graphicData uri="http://schemas.openxmlformats.org/drawingml/2006/picture">
                <pic:pic>
                  <pic:nvPicPr>
                    <pic:cNvPr id="0" name="cancel-restock.png"/>
                    <pic:cNvPicPr/>
                  </pic:nvPicPr>
                  <pic:blipFill>
                    <a:blip r:embed="rId20"/>
                    <a:stretch>
                      <a:fillRect/>
                    </a:stretch>
                  </pic:blipFill>
                  <pic:spPr>
                    <a:xfrm>
                      <a:off x="0" y="0"/>
                      <a:ext cx="5400000" cy="1885061"/>
                    </a:xfrm>
                    <a:prstGeom prst="rect"/>
                  </pic:spPr>
                </pic:pic>
              </a:graphicData>
            </a:graphic>
          </wp:inline>
        </w:drawing>
      </w:r>
    </w:p>
    <w:p>
      <w:pPr>
        <w:spacing w:before="80" w:after="240" w:line="276" w:lineRule="auto"/>
        <w:jc w:val="center"/>
        <w:keepLines/>
        <w:bidi w:val="1"/>
      </w:pPr>
      <w:r>
        <w:rPr>
          <w:rFonts w:ascii="Arial" w:hAnsi="Arial" w:cs="Arial" w:eastAsia="Arial"/>
          <w:b/>
          <w:color w:val="1F2933"/>
          <w:sz w:val="22"/>
          <w:szCs w:val="22"/>
          <w:rtl w:val="1"/>
          <w:lang w:val="en-US" w:bidi="he-IL"/>
        </w:rPr>
        <w:t>איור 8 — החזרת המלאי ב־</w:t>
      </w:r>
      <w:r>
        <w:rPr>
          <w:rFonts w:ascii="Times New Roman" w:hAnsi="Times New Roman" w:cs="Times New Roman" w:eastAsia="Times New Roman"/>
          <w:b/>
          <w:color w:val="1F2933"/>
          <w:sz w:val="22"/>
          <w:szCs w:val="22"/>
          <w:rtl w:val="0"/>
          <w:lang w:val="en-US" w:bidi="en-US"/>
        </w:rPr>
        <w:t>cancelAndRestock</w:t>
      </w:r>
    </w:p>
    <w:p>
      <w:pPr>
        <w:spacing w:line="360" w:lineRule="auto" w:after="160" w:before="0"/>
        <w:jc w:val="both"/>
        <w:bidi w:val="1"/>
      </w:pPr>
      <w:r>
        <w:rPr>
          <w:rFonts w:ascii="Arial" w:hAnsi="Arial" w:cs="Arial" w:eastAsia="Arial"/>
          <w:b w:val="0"/>
          <w:color w:val="1F2933"/>
          <w:sz w:val="24"/>
          <w:szCs w:val="24"/>
          <w:rtl w:val="1"/>
          <w:lang w:val="en-US" w:bidi="he-IL"/>
        </w:rPr>
        <w:t>מ־</w:t>
      </w:r>
      <w:r>
        <w:rPr>
          <w:rFonts w:ascii="Courier New" w:hAnsi="Courier New" w:cs="Courier New" w:eastAsia="Courier New"/>
          <w:b w:val="0"/>
          <w:color w:val="1F2933"/>
          <w:sz w:val="22"/>
          <w:szCs w:val="22"/>
          <w:rtl w:val="0"/>
          <w:lang w:val="en-US" w:bidi="en-US"/>
          <w:shd w:val="clear" w:color="auto" w:fill="F0E6DA"/>
        </w:rPr>
        <w:t>shipped</w:t>
      </w:r>
      <w:r>
        <w:rPr>
          <w:rFonts w:ascii="Arial" w:hAnsi="Arial" w:cs="Arial" w:eastAsia="Arial"/>
          <w:b w:val="0"/>
          <w:color w:val="1F2933"/>
          <w:sz w:val="24"/>
          <w:szCs w:val="24"/>
          <w:rtl w:val="1"/>
          <w:lang w:val="en-US" w:bidi="he-IL"/>
        </w:rPr>
        <w:t xml:space="preserve"> המעבר היחיד הוא אל </w:t>
      </w:r>
      <w:r>
        <w:rPr>
          <w:rFonts w:ascii="Courier New" w:hAnsi="Courier New" w:cs="Courier New" w:eastAsia="Courier New"/>
          <w:b w:val="0"/>
          <w:color w:val="1F2933"/>
          <w:sz w:val="22"/>
          <w:szCs w:val="22"/>
          <w:rtl w:val="0"/>
          <w:lang w:val="en-US" w:bidi="en-US"/>
          <w:shd w:val="clear" w:color="auto" w:fill="F0E6DA"/>
        </w:rPr>
        <w:t>delivered</w:t>
      </w:r>
      <w:r>
        <w:rPr>
          <w:rFonts w:ascii="Arial" w:hAnsi="Arial" w:cs="Arial" w:eastAsia="Arial"/>
          <w:b w:val="0"/>
          <w:color w:val="1F2933"/>
          <w:sz w:val="24"/>
          <w:szCs w:val="24"/>
          <w:rtl w:val="1"/>
          <w:lang w:val="en-US" w:bidi="he-IL"/>
        </w:rPr>
        <w:t>. אין החזרת מלאי אחרי יציאה למשלוח.</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8 — נקודות הקצה</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8.1 נקודות הקצה</w:t>
      </w:r>
    </w:p>
    <w:p>
      <w:pPr>
        <w:spacing w:line="360" w:lineRule="auto" w:after="160" w:before="0"/>
        <w:jc w:val="both"/>
        <w:bidi w:val="1"/>
      </w:pPr>
      <w:r>
        <w:rPr>
          <w:rFonts w:ascii="Arial" w:hAnsi="Arial" w:cs="Arial" w:eastAsia="Arial"/>
          <w:b w:val="0"/>
          <w:color w:val="1F2933"/>
          <w:sz w:val="24"/>
          <w:szCs w:val="24"/>
          <w:rtl w:val="1"/>
          <w:lang w:val="en-US" w:bidi="he-IL"/>
        </w:rPr>
        <w:t xml:space="preserve">הבסיס המקומי הוא </w:t>
      </w:r>
      <w:r>
        <w:rPr>
          <w:rFonts w:ascii="Courier New" w:hAnsi="Courier New" w:cs="Courier New" w:eastAsia="Courier New"/>
          <w:b w:val="0"/>
          <w:color w:val="1F2933"/>
          <w:sz w:val="22"/>
          <w:szCs w:val="22"/>
          <w:rtl w:val="0"/>
          <w:lang w:val="en-US" w:bidi="en-US"/>
          <w:shd w:val="clear" w:color="auto" w:fill="F0E6DA"/>
        </w:rPr>
        <w:t>http://localhost:3030/api</w:t>
      </w:r>
      <w:r>
        <w:rPr>
          <w:rFonts w:ascii="Arial" w:hAnsi="Arial" w:cs="Arial" w:eastAsia="Arial"/>
          <w:b w:val="0"/>
          <w:color w:val="1F2933"/>
          <w:sz w:val="24"/>
          <w:szCs w:val="24"/>
          <w:rtl w:val="1"/>
          <w:lang w:val="en-US" w:bidi="he-IL"/>
        </w:rPr>
        <w:t>.</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פעולה</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נתיב</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תיאור</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/api/auth/register</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יצירת לקוח</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/api/auth/login</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התחברות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/api/auth/logout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התנתקות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/api/auth/me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המשתמש המחובר</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/api/products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קטלוג</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/api/products/:id</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פרטי מוצר</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/api/products/:id/stock-alerts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התראת מלאי</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/api/products/admin</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כל המוצרים</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/api/products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יצירת מוצר עם קובץ תמונה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PATCH</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/api/products/:id</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עדכון מוצר, כולל מחיר ותמונה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DELETE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/api/products/:id</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מחיקה רכה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/api/cart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שליפת עגלה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PUT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/api/cart/items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עדכון פריט</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DELETE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/api/cart/items/:productId</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הסרת פריט</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/api/addresses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רשימת כתובות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/api/addresses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יצירת כתובת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/api/orders/checkout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יצירת הזמנה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/api/orders/mine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ההזמנות שלי</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/api/orders/:id</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פרטי הזמנה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POST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/api/orders/:id/cancel</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ביטול הזמנה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/api/orders/admin</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כל ההזמנות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PATCH</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/api/orders/:id/status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שינוי סטטוס</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/api/admin/stats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לוח בקרה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/api/health</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בדיקת חיות</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/api/docs</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ספר הפרויקט</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GET</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/api/docs/readme</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מדריך ה־</w:t>
            </w:r>
            <w:r>
              <w:rPr>
                <w:rFonts w:ascii="Times New Roman" w:hAnsi="Times New Roman" w:cs="Times New Roman" w:eastAsia="Times New Roman"/>
                <w:b w:val="0"/>
                <w:color w:val="1F2933"/>
                <w:sz w:val="22"/>
                <w:szCs w:val="22"/>
                <w:rtl w:val="0"/>
                <w:lang w:val="en-US" w:bidi="en-US"/>
              </w:rPr>
              <w:t>API</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9 — נקודות הקצה</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9 — תהליך הפיתוח, בדיקות והפצה</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9.1 תהליך הפיתוח</w:t>
      </w:r>
    </w:p>
    <w:p>
      <w:pPr>
        <w:spacing w:line="360" w:lineRule="auto" w:after="160" w:before="0"/>
        <w:jc w:val="both"/>
        <w:bidi w:val="1"/>
      </w:pPr>
      <w:r>
        <w:rPr>
          <w:rFonts w:ascii="Arial" w:hAnsi="Arial" w:cs="Arial" w:eastAsia="Arial"/>
          <w:b w:val="0"/>
          <w:color w:val="1F2933"/>
          <w:sz w:val="24"/>
          <w:szCs w:val="24"/>
          <w:rtl w:val="1"/>
          <w:lang w:val="en-US" w:bidi="he-IL"/>
        </w:rPr>
        <w:t>שלושת הפרויקטים חיים בריפו אחד. החוזה הוגדר קודם ב־</w:t>
      </w:r>
      <w:r>
        <w:rPr>
          <w:rFonts w:ascii="Courier New" w:hAnsi="Courier New" w:cs="Courier New" w:eastAsia="Courier New"/>
          <w:b w:val="0"/>
          <w:color w:val="1F2933"/>
          <w:sz w:val="22"/>
          <w:szCs w:val="22"/>
          <w:rtl w:val="0"/>
          <w:lang w:val="en-US" w:bidi="en-US"/>
          <w:shd w:val="clear" w:color="auto" w:fill="F0E6DA"/>
        </w:rPr>
        <w:t>libs/shared-types</w:t>
      </w:r>
      <w:r>
        <w:rPr>
          <w:rFonts w:ascii="Arial" w:hAnsi="Arial" w:cs="Arial" w:eastAsia="Arial"/>
          <w:b w:val="0"/>
          <w:color w:val="1F2933"/>
          <w:sz w:val="24"/>
          <w:szCs w:val="24"/>
          <w:rtl w:val="1"/>
          <w:lang w:val="en-US" w:bidi="he-IL"/>
        </w:rPr>
        <w:t xml:space="preserve">: סכמות </w:t>
      </w:r>
      <w:r>
        <w:rPr>
          <w:rFonts w:ascii="Times New Roman" w:hAnsi="Times New Roman" w:cs="Times New Roman" w:eastAsia="Times New Roman"/>
          <w:b w:val="0"/>
          <w:color w:val="1F2933"/>
          <w:sz w:val="24"/>
          <w:szCs w:val="24"/>
          <w:rtl w:val="0"/>
          <w:lang w:val="en-US" w:bidi="en-US"/>
        </w:rPr>
        <w:t>Zod</w:t>
      </w:r>
      <w:r>
        <w:rPr>
          <w:rFonts w:ascii="Arial" w:hAnsi="Arial" w:cs="Arial" w:eastAsia="Arial"/>
          <w:b w:val="0"/>
          <w:color w:val="1F2933"/>
          <w:sz w:val="24"/>
          <w:szCs w:val="24"/>
          <w:rtl w:val="1"/>
          <w:lang w:val="en-US" w:bidi="he-IL"/>
        </w:rPr>
        <w:t>, סטטוסים, ומטריצת המעברים. השרת והלקוח מייבאים את אותם טיפוסים, ו־</w:t>
      </w:r>
      <w:r>
        <w:rPr>
          <w:rFonts w:ascii="Times New Roman" w:hAnsi="Times New Roman" w:cs="Times New Roman" w:eastAsia="Times New Roman"/>
          <w:b w:val="0"/>
          <w:color w:val="1F2933"/>
          <w:sz w:val="24"/>
          <w:szCs w:val="24"/>
          <w:rtl w:val="0"/>
          <w:lang w:val="en-US" w:bidi="en-US"/>
        </w:rPr>
        <w:t>Swagger</w:t>
      </w:r>
      <w:r>
        <w:rPr>
          <w:rFonts w:ascii="Arial" w:hAnsi="Arial" w:cs="Arial" w:eastAsia="Arial"/>
          <w:b w:val="0"/>
          <w:color w:val="1F2933"/>
          <w:sz w:val="24"/>
          <w:szCs w:val="24"/>
          <w:rtl w:val="1"/>
          <w:lang w:val="en-US" w:bidi="he-IL"/>
        </w:rPr>
        <w:t xml:space="preserve"> משקף את הנתיבים.</w:t>
      </w:r>
    </w:p>
    <w:p>
      <w:pPr>
        <w:spacing w:line="360" w:lineRule="auto" w:after="160" w:before="0"/>
        <w:jc w:val="both"/>
        <w:bidi w:val="1"/>
      </w:pPr>
      <w:r>
        <w:rPr>
          <w:rFonts w:ascii="Arial" w:hAnsi="Arial" w:cs="Arial" w:eastAsia="Arial"/>
          <w:b w:val="0"/>
          <w:color w:val="1F2933"/>
          <w:sz w:val="24"/>
          <w:szCs w:val="24"/>
          <w:rtl w:val="1"/>
          <w:lang w:val="en-US" w:bidi="he-IL"/>
        </w:rPr>
        <w:t xml:space="preserve">פקודות העבודה, תמיד דרך </w:t>
      </w:r>
      <w:r>
        <w:rPr>
          <w:rFonts w:ascii="Times New Roman" w:hAnsi="Times New Roman" w:cs="Times New Roman" w:eastAsia="Times New Roman"/>
          <w:b w:val="0"/>
          <w:color w:val="1F2933"/>
          <w:sz w:val="24"/>
          <w:szCs w:val="24"/>
          <w:rtl w:val="0"/>
          <w:lang w:val="en-US" w:bidi="en-US"/>
        </w:rPr>
        <w:t>Nx</w:t>
      </w:r>
      <w:r>
        <w:rPr>
          <w:rFonts w:ascii="Arial" w:hAnsi="Arial" w:cs="Arial" w:eastAsia="Arial"/>
          <w:b w:val="0"/>
          <w:color w:val="1F2933"/>
          <w:sz w:val="24"/>
          <w:szCs w:val="24"/>
          <w:rtl w:val="1"/>
          <w:lang w:val="en-US" w:bidi="he-IL"/>
        </w:rPr>
        <w:t xml:space="preserve"> המקומי:</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npm run dev</w:t>
      </w:r>
      <w:r>
        <w:rPr>
          <w:rFonts w:ascii="Arial" w:hAnsi="Arial" w:cs="Arial" w:eastAsia="Arial"/>
          <w:b w:val="0"/>
          <w:color w:val="1F2933"/>
          <w:sz w:val="24"/>
          <w:szCs w:val="24"/>
          <w:rtl w:val="1"/>
          <w:lang w:val="en-US" w:bidi="he-IL"/>
        </w:rPr>
        <w:t xml:space="preserve"> — שרת על פורט 3030 וחנות על פורט 3000.</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npx nx run-many</w:t>
      </w:r>
      <w:r>
        <w:rPr>
          <w:rFonts w:ascii="Arial" w:hAnsi="Arial" w:cs="Arial" w:eastAsia="Arial"/>
          <w:b w:val="0"/>
          <w:color w:val="1F2933"/>
          <w:sz w:val="24"/>
          <w:szCs w:val="24"/>
          <w:rtl w:val="1"/>
          <w:lang w:val="en-US" w:bidi="he-IL"/>
        </w:rPr>
        <w:t xml:space="preserve"> ל־</w:t>
      </w:r>
      <w:r>
        <w:rPr>
          <w:rFonts w:ascii="Times New Roman" w:hAnsi="Times New Roman" w:cs="Times New Roman" w:eastAsia="Times New Roman"/>
          <w:b w:val="0"/>
          <w:color w:val="1F2933"/>
          <w:sz w:val="24"/>
          <w:szCs w:val="24"/>
          <w:rtl w:val="0"/>
          <w:lang w:val="en-US" w:bidi="en-US"/>
        </w:rPr>
        <w:t>build</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lint</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test</w:t>
      </w:r>
      <w:r>
        <w:rPr>
          <w:rFonts w:ascii="Arial" w:hAnsi="Arial" w:cs="Arial" w:eastAsia="Arial"/>
          <w:b w:val="0"/>
          <w:color w:val="1F2933"/>
          <w:sz w:val="24"/>
          <w:szCs w:val="24"/>
          <w:rtl w:val="1"/>
          <w:lang w:val="en-US" w:bidi="he-IL"/>
        </w:rPr>
        <w:t xml:space="preserve"> ו־</w:t>
      </w:r>
      <w:r>
        <w:rPr>
          <w:rFonts w:ascii="Times New Roman" w:hAnsi="Times New Roman" w:cs="Times New Roman" w:eastAsia="Times New Roman"/>
          <w:b w:val="0"/>
          <w:color w:val="1F2933"/>
          <w:sz w:val="24"/>
          <w:szCs w:val="24"/>
          <w:rtl w:val="0"/>
          <w:lang w:val="en-US" w:bidi="en-US"/>
        </w:rPr>
        <w:t>typecheck</w:t>
      </w:r>
      <w:r>
        <w:rPr>
          <w:rFonts w:ascii="Arial" w:hAnsi="Arial" w:cs="Arial" w:eastAsia="Arial"/>
          <w:b w:val="0"/>
          <w:color w:val="1F2933"/>
          <w:sz w:val="24"/>
          <w:szCs w:val="24"/>
          <w:rtl w:val="1"/>
          <w:lang w:val="en-US" w:bidi="he-IL"/>
        </w:rPr>
        <w:t xml:space="preserve"> של </w:t>
      </w:r>
      <w:r>
        <w:rPr>
          <w:rFonts w:ascii="Times New Roman" w:hAnsi="Times New Roman" w:cs="Times New Roman" w:eastAsia="Times New Roman"/>
          <w:b w:val="0"/>
          <w:color w:val="1F2933"/>
          <w:sz w:val="24"/>
          <w:szCs w:val="24"/>
          <w:rtl w:val="0"/>
          <w:lang w:val="en-US" w:bidi="en-US"/>
        </w:rPr>
        <w:t>frontend</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backend</w:t>
      </w:r>
      <w:r>
        <w:rPr>
          <w:rFonts w:ascii="Arial" w:hAnsi="Arial" w:cs="Arial" w:eastAsia="Arial"/>
          <w:b w:val="0"/>
          <w:color w:val="1F2933"/>
          <w:sz w:val="24"/>
          <w:szCs w:val="24"/>
          <w:rtl w:val="1"/>
          <w:lang w:val="en-US" w:bidi="he-IL"/>
        </w:rPr>
        <w:t xml:space="preserve"> ו־</w:t>
      </w:r>
      <w:r>
        <w:rPr>
          <w:rFonts w:ascii="Times New Roman" w:hAnsi="Times New Roman" w:cs="Times New Roman" w:eastAsia="Times New Roman"/>
          <w:b w:val="0"/>
          <w:color w:val="1F2933"/>
          <w:sz w:val="24"/>
          <w:szCs w:val="24"/>
          <w:rtl w:val="0"/>
          <w:lang w:val="en-US" w:bidi="en-US"/>
        </w:rPr>
        <w:t>shared-types</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בהפעלה אפשר להוסיף חשבון מנהל אחד ושני חשבונות לקוח. הם נוצרים כשמוגדרים גם האימייל וגם הסיסמה.</w:t>
      </w:r>
    </w:p>
    <w:tbl>
      <w:tblPr>
        <w:tblStyle w:val="TableGrid"/>
        <w:tblW w:type="pct" w:w="5000"/>
        <w:tblLayout w:type="autofit"/>
        <w:tblLook w:firstColumn="1" w:firstRow="1" w:lastColumn="0" w:lastRow="0" w:noHBand="0" w:noVBand="1" w:val="04A0"/>
        <w:bidiVisual/>
      </w:tblPr>
      <w:tblGrid>
        <w:gridCol w:w="2929"/>
        <w:gridCol w:w="2929"/>
        <w:gridCol w:w="2929"/>
      </w:tblGrid>
      <w:tr>
        <w:trPr>
          <w:tblHeader/>
        </w:trPr>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תפקיד</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אימייל</w:t>
            </w:r>
          </w:p>
        </w:tc>
        <w:tc>
          <w:tcPr>
            <w:tcW w:type="dxa" w:w="2929"/>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סיסמה</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מנהל</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avivedri3@gmail.com</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AvivAdmin2026!</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demo.maya@bloomstore.com</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DemoMaya2026!</w:t>
            </w:r>
          </w:p>
        </w:tc>
      </w:tr>
      <w:tr>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לקוח</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demo.alex@bloomstore.com</w:t>
            </w:r>
          </w:p>
        </w:tc>
        <w:tc>
          <w:tcPr>
            <w:tcW w:type="dxa" w:w="2929"/>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DemoAlex2026!</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10 — חשבון מנהל ושני חשבונות לקוח</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9.2 מערך הבדיקות</w:t>
      </w:r>
    </w:p>
    <w:p>
      <w:pPr>
        <w:spacing w:line="360" w:lineRule="auto" w:after="160" w:before="0"/>
        <w:jc w:val="both"/>
        <w:bidi w:val="1"/>
      </w:pPr>
      <w:r>
        <w:rPr>
          <w:rFonts w:ascii="Arial" w:hAnsi="Arial" w:cs="Arial" w:eastAsia="Arial"/>
          <w:b w:val="0"/>
          <w:color w:val="1F2933"/>
          <w:sz w:val="24"/>
          <w:szCs w:val="24"/>
          <w:rtl w:val="1"/>
          <w:lang w:val="en-US" w:bidi="he-IL"/>
        </w:rPr>
        <w:t>בדיקות היחידה שרצות ב־</w:t>
      </w:r>
      <w:r>
        <w:rPr>
          <w:rFonts w:ascii="Times New Roman" w:hAnsi="Times New Roman" w:cs="Times New Roman" w:eastAsia="Times New Roman"/>
          <w:b w:val="0"/>
          <w:color w:val="1F2933"/>
          <w:sz w:val="24"/>
          <w:szCs w:val="24"/>
          <w:rtl w:val="0"/>
          <w:lang w:val="en-US" w:bidi="en-US"/>
        </w:rPr>
        <w:t>CI</w:t>
      </w:r>
      <w:r>
        <w:rPr>
          <w:rFonts w:ascii="Arial" w:hAnsi="Arial" w:cs="Arial" w:eastAsia="Arial"/>
          <w:b w:val="0"/>
          <w:color w:val="1F2933"/>
          <w:sz w:val="24"/>
          <w:szCs w:val="24"/>
          <w:rtl w:val="1"/>
          <w:lang w:val="en-US" w:bidi="he-IL"/>
        </w:rPr>
        <w:t xml:space="preserve"> מכסות את מכונת המצבים (</w:t>
      </w:r>
      <w:r>
        <w:rPr>
          <w:rFonts w:ascii="Courier New" w:hAnsi="Courier New" w:cs="Courier New" w:eastAsia="Courier New"/>
          <w:b w:val="0"/>
          <w:color w:val="1F2933"/>
          <w:sz w:val="22"/>
          <w:szCs w:val="22"/>
          <w:rtl w:val="0"/>
          <w:lang w:val="en-US" w:bidi="en-US"/>
          <w:shd w:val="clear" w:color="auto" w:fill="F0E6DA"/>
        </w:rPr>
        <w:t>libs/shared-types</w:t>
      </w:r>
      <w:r>
        <w:rPr>
          <w:rFonts w:ascii="Arial" w:hAnsi="Arial" w:cs="Arial" w:eastAsia="Arial"/>
          <w:b w:val="0"/>
          <w:color w:val="1F2933"/>
          <w:sz w:val="24"/>
          <w:szCs w:val="24"/>
          <w:rtl w:val="1"/>
          <w:lang w:val="en-US" w:bidi="he-IL"/>
        </w:rPr>
        <w:t>), את מעטפת ה־</w:t>
      </w:r>
      <w:r>
        <w:rPr>
          <w:rFonts w:ascii="Times New Roman" w:hAnsi="Times New Roman" w:cs="Times New Roman" w:eastAsia="Times New Roman"/>
          <w:b w:val="0"/>
          <w:color w:val="1F2933"/>
          <w:sz w:val="24"/>
          <w:szCs w:val="24"/>
          <w:rtl w:val="0"/>
          <w:lang w:val="en-US" w:bidi="en-US"/>
        </w:rPr>
        <w:t>HTTP</w:t>
      </w:r>
      <w:r>
        <w:rPr>
          <w:rFonts w:ascii="Arial" w:hAnsi="Arial" w:cs="Arial" w:eastAsia="Arial"/>
          <w:b w:val="0"/>
          <w:color w:val="1F2933"/>
          <w:sz w:val="24"/>
          <w:szCs w:val="24"/>
          <w:rtl w:val="1"/>
          <w:lang w:val="en-US" w:bidi="he-IL"/>
        </w:rPr>
        <w:t xml:space="preserve"> ואת מדיניות הנעילה (</w:t>
      </w:r>
      <w:r>
        <w:rPr>
          <w:rFonts w:ascii="Courier New" w:hAnsi="Courier New" w:cs="Courier New" w:eastAsia="Courier New"/>
          <w:b w:val="0"/>
          <w:color w:val="1F2933"/>
          <w:sz w:val="22"/>
          <w:szCs w:val="22"/>
          <w:rtl w:val="0"/>
          <w:lang w:val="en-US" w:bidi="en-US"/>
          <w:shd w:val="clear" w:color="auto" w:fill="F0E6DA"/>
        </w:rPr>
        <w:t>apps/backend/src/common/http.spec.ts</w:t>
      </w:r>
      <w:r>
        <w:rPr>
          <w:rFonts w:ascii="Arial" w:hAnsi="Arial" w:cs="Arial" w:eastAsia="Arial"/>
          <w:b w:val="0"/>
          <w:color w:val="1F2933"/>
          <w:sz w:val="24"/>
          <w:szCs w:val="24"/>
          <w:rtl w:val="1"/>
          <w:lang w:val="en-US" w:bidi="he-IL"/>
        </w:rPr>
        <w:t xml:space="preserve">), ואת רכיבי הממשק </w:t>
      </w:r>
      <w:r>
        <w:rPr>
          <w:rFonts w:ascii="Courier New" w:hAnsi="Courier New" w:cs="Courier New" w:eastAsia="Courier New"/>
          <w:b w:val="0"/>
          <w:color w:val="1F2933"/>
          <w:sz w:val="22"/>
          <w:szCs w:val="22"/>
          <w:rtl w:val="0"/>
          <w:lang w:val="en-US" w:bidi="en-US"/>
          <w:shd w:val="clear" w:color="auto" w:fill="F0E6DA"/>
        </w:rPr>
        <w:t>Header</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ProductCard</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CategoryPills</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CatalogHero</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תרחישי הקבלה שלהלן הם מערך הבדיקה הידני של המערכת. העמודה האחרונה מציינת איפה הכלל מעוגן בקוד, ולא תוצאה של הרצה שנרשמה מחוץ ל־</w:t>
      </w:r>
      <w:r>
        <w:rPr>
          <w:rFonts w:ascii="Times New Roman" w:hAnsi="Times New Roman" w:cs="Times New Roman" w:eastAsia="Times New Roman"/>
          <w:b w:val="0"/>
          <w:color w:val="1F2933"/>
          <w:sz w:val="24"/>
          <w:szCs w:val="24"/>
          <w:rtl w:val="0"/>
          <w:lang w:val="en-US" w:bidi="en-US"/>
        </w:rPr>
        <w:t>CI</w:t>
      </w:r>
      <w:r>
        <w:rPr>
          <w:rFonts w:ascii="Arial" w:hAnsi="Arial" w:cs="Arial" w:eastAsia="Arial"/>
          <w:b w:val="0"/>
          <w:color w:val="1F2933"/>
          <w:sz w:val="24"/>
          <w:szCs w:val="24"/>
          <w:rtl w:val="1"/>
          <w:lang w:val="en-US" w:bidi="he-IL"/>
        </w:rPr>
        <w:t>.</w:t>
      </w:r>
    </w:p>
    <w:tbl>
      <w:tblPr>
        <w:tblStyle w:val="TableGrid"/>
        <w:tblW w:type="pct" w:w="5000"/>
        <w:tblLayout w:type="autofit"/>
        <w:tblLook w:firstColumn="1" w:firstRow="1" w:lastColumn="0" w:lastRow="0" w:noHBand="0" w:noVBand="1" w:val="04A0"/>
        <w:bidiVisual/>
      </w:tblPr>
      <w:tblGrid>
        <w:gridCol w:w="1758"/>
        <w:gridCol w:w="1758"/>
        <w:gridCol w:w="1758"/>
        <w:gridCol w:w="1758"/>
        <w:gridCol w:w="1758"/>
      </w:tblGrid>
      <w:tr>
        <w:trPr>
          <w:tblHeader/>
        </w:trPr>
        <w:tc>
          <w:tcPr>
            <w:tcW w:type="dxa" w:w="1758"/>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0"/>
                <w:szCs w:val="20"/>
                <w:rtl w:val="1"/>
                <w:lang w:val="en-US" w:bidi="he-IL"/>
              </w:rPr>
              <w:t>#</w:t>
            </w:r>
          </w:p>
        </w:tc>
        <w:tc>
          <w:tcPr>
            <w:tcW w:type="dxa" w:w="1758"/>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0"/>
                <w:szCs w:val="20"/>
                <w:rtl w:val="1"/>
                <w:lang w:val="en-US" w:bidi="he-IL"/>
              </w:rPr>
              <w:t>תרחיש</w:t>
            </w:r>
          </w:p>
        </w:tc>
        <w:tc>
          <w:tcPr>
            <w:tcW w:type="dxa" w:w="1758"/>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0"/>
                <w:szCs w:val="20"/>
                <w:rtl w:val="1"/>
                <w:lang w:val="en-US" w:bidi="he-IL"/>
              </w:rPr>
              <w:t>צעדים</w:t>
            </w:r>
          </w:p>
        </w:tc>
        <w:tc>
          <w:tcPr>
            <w:tcW w:type="dxa" w:w="1758"/>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0"/>
                <w:szCs w:val="20"/>
                <w:rtl w:val="1"/>
                <w:lang w:val="en-US" w:bidi="he-IL"/>
              </w:rPr>
              <w:t>תוצאה מצופה</w:t>
            </w:r>
          </w:p>
        </w:tc>
        <w:tc>
          <w:tcPr>
            <w:tcW w:type="dxa" w:w="1758"/>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0"/>
                <w:szCs w:val="20"/>
                <w:rtl w:val="1"/>
                <w:lang w:val="en-US" w:bidi="he-IL"/>
              </w:rPr>
              <w:t>כיסוי</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1</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הרשמה תקינה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שם, אימייל וסיסמה באורך 8 לפחות</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 xml:space="preserve">נוצר לקוח, מונפק </w:t>
            </w:r>
            <w:r>
              <w:rPr>
                <w:rFonts w:ascii="Times New Roman" w:hAnsi="Times New Roman" w:cs="Times New Roman" w:eastAsia="Times New Roman"/>
                <w:b w:val="0"/>
                <w:color w:val="1F2933"/>
                <w:sz w:val="20"/>
                <w:szCs w:val="20"/>
                <w:rtl w:val="0"/>
                <w:lang w:val="en-US" w:bidi="en-US"/>
              </w:rPr>
              <w:t>Token</w:t>
            </w:r>
            <w:r>
              <w:rPr>
                <w:rFonts w:ascii="Arial" w:hAnsi="Arial" w:cs="Arial" w:eastAsia="Arial"/>
                <w:b w:val="0"/>
                <w:color w:val="1F2933"/>
                <w:sz w:val="20"/>
                <w:szCs w:val="20"/>
                <w:rtl w:val="1"/>
                <w:lang w:val="en-US" w:bidi="he-IL"/>
              </w:rPr>
              <w:t>, המשתמש מחובר</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AuthService.register</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2</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נעילת חשבון</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חמישה ניסיונות עם סיסמה שגויה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0"/>
                <w:szCs w:val="20"/>
                <w:rtl w:val="0"/>
                <w:lang w:val="en-US" w:bidi="en-US"/>
              </w:rPr>
              <w:t>HTTP 423</w:t>
            </w:r>
            <w:r>
              <w:rPr>
                <w:rFonts w:ascii="Arial" w:hAnsi="Arial" w:cs="Arial" w:eastAsia="Arial"/>
                <w:b w:val="0"/>
                <w:color w:val="1F2933"/>
                <w:sz w:val="20"/>
                <w:szCs w:val="20"/>
                <w:rtl w:val="1"/>
                <w:lang w:val="en-US" w:bidi="he-IL"/>
              </w:rPr>
              <w:t>, נעילה ל-15 דקות</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MAX_FAILED_LOGINS</w:t>
            </w:r>
            <w:r>
              <w:rPr>
                <w:rFonts w:ascii="Arial" w:hAnsi="Arial" w:cs="Arial" w:eastAsia="Arial"/>
                <w:b w:val="0"/>
                <w:color w:val="1F2933"/>
                <w:sz w:val="20"/>
                <w:szCs w:val="20"/>
                <w:rtl w:val="1"/>
                <w:lang w:val="en-US" w:bidi="he-IL"/>
              </w:rPr>
              <w:t>, בדיקת יחידה למדיניות</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3</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מוצר לא פעיל</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isActive: false</w:t>
            </w:r>
            <w:r>
              <w:rPr>
                <w:rFonts w:ascii="Arial" w:hAnsi="Arial" w:cs="Arial" w:eastAsia="Arial"/>
                <w:b w:val="0"/>
                <w:color w:val="1F2933"/>
                <w:sz w:val="20"/>
                <w:szCs w:val="20"/>
                <w:rtl w:val="1"/>
                <w:lang w:val="en-US" w:bidi="he-IL"/>
              </w:rPr>
              <w:t xml:space="preserve"> ורענון הקטלוג</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המוצר אינו מוצג</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listPublic</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4</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מוצר שאזל</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stock === 0</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המוצר מוצג, אי אפשר להוסיף לעגלה, אפשר להירשם להתראה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ProductCard</w:t>
            </w:r>
            <w:r>
              <w:rPr>
                <w:rFonts w:ascii="Arial" w:hAnsi="Arial" w:cs="Arial" w:eastAsia="Arial"/>
                <w:b w:val="0"/>
                <w:color w:val="1F2933"/>
                <w:sz w:val="20"/>
                <w:szCs w:val="20"/>
                <w:rtl w:val="1"/>
                <w:lang w:val="en-US" w:bidi="he-IL"/>
              </w:rPr>
              <w:t xml:space="preserve">, </w:t>
            </w:r>
            <w:r>
              <w:rPr>
                <w:rFonts w:ascii="Courier New" w:hAnsi="Courier New" w:cs="Courier New" w:eastAsia="Courier New"/>
                <w:b w:val="0"/>
                <w:color w:val="1F2933"/>
                <w:sz w:val="20"/>
                <w:szCs w:val="20"/>
                <w:rtl w:val="0"/>
                <w:lang w:val="en-US" w:bidi="en-US"/>
                <w:shd w:val="clear" w:color="auto" w:fill="F0E6DA"/>
              </w:rPr>
              <w:t>CartsService</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5</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התמדת העגלה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הוספה, סגירת דפדפן, התחברות מחדש</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הפריטים נטענים מ־</w:t>
            </w:r>
            <w:r>
              <w:rPr>
                <w:rFonts w:ascii="Times New Roman" w:hAnsi="Times New Roman" w:cs="Times New Roman" w:eastAsia="Times New Roman"/>
                <w:b w:val="0"/>
                <w:color w:val="1F2933"/>
                <w:sz w:val="20"/>
                <w:szCs w:val="20"/>
                <w:rtl w:val="0"/>
                <w:lang w:val="en-US" w:bidi="en-US"/>
              </w:rPr>
              <w:t>MongoDB</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CartProvider</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6</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חריגה מהמלאי</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כמות גדולה מהמלאי</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 xml:space="preserve">400 </w:t>
            </w:r>
            <w:r>
              <w:rPr>
                <w:rFonts w:ascii="Courier New" w:hAnsi="Courier New" w:cs="Courier New" w:eastAsia="Courier New"/>
                <w:b w:val="0"/>
                <w:color w:val="1F2933"/>
                <w:sz w:val="20"/>
                <w:szCs w:val="20"/>
                <w:rtl w:val="0"/>
                <w:lang w:val="en-US" w:bidi="en-US"/>
                <w:shd w:val="clear" w:color="auto" w:fill="F0E6DA"/>
              </w:rPr>
              <w:t>OUT_OF_STOCK</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CartsService.upsertItem</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7</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נעילת מחיר</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שינוי מחיר בקטלוג אחרי קופה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סכום ההזמנה נשאר המחיר שב־</w:t>
            </w:r>
            <w:r>
              <w:rPr>
                <w:rFonts w:ascii="Times New Roman" w:hAnsi="Times New Roman" w:cs="Times New Roman" w:eastAsia="Times New Roman"/>
                <w:b w:val="0"/>
                <w:color w:val="1F2933"/>
                <w:sz w:val="20"/>
                <w:szCs w:val="20"/>
                <w:rtl w:val="0"/>
                <w:lang w:val="en-US" w:bidi="en-US"/>
              </w:rPr>
              <w:t>snapshot</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OrdersService.checkout</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8</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הזמנה כפולה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 xml:space="preserve">אותו </w:t>
            </w:r>
            <w:r>
              <w:rPr>
                <w:rFonts w:ascii="Courier New" w:hAnsi="Courier New" w:cs="Courier New" w:eastAsia="Courier New"/>
                <w:b w:val="0"/>
                <w:color w:val="1F2933"/>
                <w:sz w:val="20"/>
                <w:szCs w:val="20"/>
                <w:rtl w:val="0"/>
                <w:lang w:val="en-US" w:bidi="en-US"/>
                <w:shd w:val="clear" w:color="auto" w:fill="F0E6DA"/>
              </w:rPr>
              <w:t>idempotencyKey</w:t>
            </w:r>
            <w:r>
              <w:rPr>
                <w:rFonts w:ascii="Arial" w:hAnsi="Arial" w:cs="Arial" w:eastAsia="Arial"/>
                <w:b w:val="0"/>
                <w:color w:val="1F2933"/>
                <w:sz w:val="20"/>
                <w:szCs w:val="20"/>
                <w:rtl w:val="1"/>
                <w:lang w:val="en-US" w:bidi="he-IL"/>
              </w:rPr>
              <w:t xml:space="preserve"> פעמיים</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הזמנה אחת</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idempotencykeys</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9</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גישת לקוח לניהול</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GET /api/products/admin</w:t>
            </w:r>
            <w:r>
              <w:rPr>
                <w:rFonts w:ascii="Arial" w:hAnsi="Arial" w:cs="Arial" w:eastAsia="Arial"/>
                <w:b w:val="0"/>
                <w:color w:val="1F2933"/>
                <w:sz w:val="20"/>
                <w:szCs w:val="20"/>
                <w:rtl w:val="1"/>
                <w:lang w:val="en-US" w:bidi="he-IL"/>
              </w:rPr>
              <w:t xml:space="preserve"> עם </w:t>
            </w:r>
            <w:r>
              <w:rPr>
                <w:rFonts w:ascii="Times New Roman" w:hAnsi="Times New Roman" w:cs="Times New Roman" w:eastAsia="Times New Roman"/>
                <w:b w:val="0"/>
                <w:color w:val="1F2933"/>
                <w:sz w:val="20"/>
                <w:szCs w:val="20"/>
                <w:rtl w:val="0"/>
                <w:lang w:val="en-US" w:bidi="en-US"/>
              </w:rPr>
              <w:t>Token</w:t>
            </w:r>
            <w:r>
              <w:rPr>
                <w:rFonts w:ascii="Arial" w:hAnsi="Arial" w:cs="Arial" w:eastAsia="Arial"/>
                <w:b w:val="0"/>
                <w:color w:val="1F2933"/>
                <w:sz w:val="20"/>
                <w:szCs w:val="20"/>
                <w:rtl w:val="1"/>
                <w:lang w:val="en-US" w:bidi="he-IL"/>
              </w:rPr>
              <w:t xml:space="preserve"> של לקוח</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403</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AdminGuard</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10</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מעבר סטטוס פסול</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מ־</w:t>
            </w:r>
            <w:r>
              <w:rPr>
                <w:rFonts w:ascii="Courier New" w:hAnsi="Courier New" w:cs="Courier New" w:eastAsia="Courier New"/>
                <w:b w:val="0"/>
                <w:color w:val="1F2933"/>
                <w:sz w:val="20"/>
                <w:szCs w:val="20"/>
                <w:rtl w:val="0"/>
                <w:lang w:val="en-US" w:bidi="en-US"/>
                <w:shd w:val="clear" w:color="auto" w:fill="F0E6DA"/>
              </w:rPr>
              <w:t>shipped</w:t>
            </w:r>
            <w:r>
              <w:rPr>
                <w:rFonts w:ascii="Arial" w:hAnsi="Arial" w:cs="Arial" w:eastAsia="Arial"/>
                <w:b w:val="0"/>
                <w:color w:val="1F2933"/>
                <w:sz w:val="20"/>
                <w:szCs w:val="20"/>
                <w:rtl w:val="1"/>
                <w:lang w:val="en-US" w:bidi="he-IL"/>
              </w:rPr>
              <w:t xml:space="preserve"> אל </w:t>
            </w:r>
            <w:r>
              <w:rPr>
                <w:rFonts w:ascii="Courier New" w:hAnsi="Courier New" w:cs="Courier New" w:eastAsia="Courier New"/>
                <w:b w:val="0"/>
                <w:color w:val="1F2933"/>
                <w:sz w:val="20"/>
                <w:szCs w:val="20"/>
                <w:rtl w:val="0"/>
                <w:lang w:val="en-US" w:bidi="en-US"/>
                <w:shd w:val="clear" w:color="auto" w:fill="F0E6DA"/>
              </w:rPr>
              <w:t>cancelled</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ILLEGAL_TRANSITION</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canTransition</w:t>
            </w:r>
            <w:r>
              <w:rPr>
                <w:rFonts w:ascii="Arial" w:hAnsi="Arial" w:cs="Arial" w:eastAsia="Arial"/>
                <w:b w:val="0"/>
                <w:color w:val="1F2933"/>
                <w:sz w:val="20"/>
                <w:szCs w:val="20"/>
                <w:rtl w:val="1"/>
                <w:lang w:val="en-US" w:bidi="he-IL"/>
              </w:rPr>
              <w:t>, בדיקת יחידה</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11</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ביטול לפני משלוח</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ביטול מ־</w:t>
            </w:r>
            <w:r>
              <w:rPr>
                <w:rFonts w:ascii="Courier New" w:hAnsi="Courier New" w:cs="Courier New" w:eastAsia="Courier New"/>
                <w:b w:val="0"/>
                <w:color w:val="1F2933"/>
                <w:sz w:val="20"/>
                <w:szCs w:val="20"/>
                <w:rtl w:val="0"/>
                <w:lang w:val="en-US" w:bidi="en-US"/>
                <w:shd w:val="clear" w:color="auto" w:fill="F0E6DA"/>
              </w:rPr>
              <w:t>confirmed</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המלאי חוזר</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cancelAndRestock</w:t>
            </w:r>
          </w:p>
        </w:tc>
      </w:tr>
      <w:tr>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12</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מפתח הזרקה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שדה שמתחיל ב־</w:t>
            </w:r>
            <w:r>
              <w:rPr>
                <w:rFonts w:ascii="Courier New" w:hAnsi="Courier New" w:cs="Courier New" w:eastAsia="Courier New"/>
                <w:b w:val="0"/>
                <w:color w:val="1F2933"/>
                <w:sz w:val="20"/>
                <w:szCs w:val="20"/>
                <w:rtl w:val="0"/>
                <w:lang w:val="en-US" w:bidi="en-US"/>
                <w:shd w:val="clear" w:color="auto" w:fill="F0E6DA"/>
              </w:rPr>
              <w:t>$</w:t>
            </w:r>
            <w:r>
              <w:rPr>
                <w:rFonts w:ascii="Arial" w:hAnsi="Arial" w:cs="Arial" w:eastAsia="Arial"/>
                <w:b w:val="0"/>
                <w:color w:val="1F2933"/>
                <w:sz w:val="20"/>
                <w:szCs w:val="20"/>
                <w:rtl w:val="1"/>
                <w:lang w:val="en-US" w:bidi="he-IL"/>
              </w:rPr>
              <w:t xml:space="preserve"> בגוף הבקשה</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0"/>
                <w:szCs w:val="20"/>
                <w:rtl w:val="1"/>
                <w:lang w:val="en-US" w:bidi="he-IL"/>
              </w:rPr>
              <w:t>המפתח מוסר לפני השירות</w:t>
            </w:r>
          </w:p>
        </w:tc>
        <w:tc>
          <w:tcPr>
            <w:tcW w:type="dxa" w:w="1758"/>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0"/>
                <w:szCs w:val="20"/>
                <w:rtl w:val="0"/>
                <w:lang w:val="en-US" w:bidi="en-US"/>
                <w:shd w:val="clear" w:color="auto" w:fill="F0E6DA"/>
              </w:rPr>
              <w:t>MongoSanitizeMiddleware</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11 — מערך הבדיקות</w:t>
      </w:r>
    </w:p>
    <w:p>
      <w:pPr>
        <w:spacing w:line="360" w:lineRule="auto" w:after="160" w:before="0"/>
        <w:jc w:val="both"/>
        <w:bidi w:val="1"/>
      </w:pPr>
      <w:r>
        <w:rPr>
          <w:rFonts w:ascii="Arial" w:hAnsi="Arial" w:cs="Arial" w:eastAsia="Arial"/>
          <w:b w:val="0"/>
          <w:color w:val="1F2933"/>
          <w:sz w:val="24"/>
          <w:szCs w:val="24"/>
          <w:rtl w:val="1"/>
          <w:lang w:val="en-US" w:bidi="he-IL"/>
        </w:rPr>
        <w:t xml:space="preserve">זרימת </w:t>
      </w:r>
      <w:r>
        <w:rPr>
          <w:rFonts w:ascii="Times New Roman" w:hAnsi="Times New Roman" w:cs="Times New Roman" w:eastAsia="Times New Roman"/>
          <w:b w:val="0"/>
          <w:color w:val="1F2933"/>
          <w:sz w:val="24"/>
          <w:szCs w:val="24"/>
          <w:rtl w:val="0"/>
          <w:lang w:val="en-US" w:bidi="en-US"/>
        </w:rPr>
        <w:t>CI</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.github/workflows/ci.yml</w:t>
      </w:r>
      <w:r>
        <w:rPr>
          <w:rFonts w:ascii="Arial" w:hAnsi="Arial" w:cs="Arial" w:eastAsia="Arial"/>
          <w:b w:val="0"/>
          <w:color w:val="1F2933"/>
          <w:sz w:val="24"/>
          <w:szCs w:val="24"/>
          <w:rtl w:val="1"/>
          <w:lang w:val="en-US" w:bidi="he-IL"/>
        </w:rPr>
        <w:t xml:space="preserve">) רצה על </w:t>
      </w:r>
      <w:r>
        <w:rPr>
          <w:rFonts w:ascii="Courier New" w:hAnsi="Courier New" w:cs="Courier New" w:eastAsia="Courier New"/>
          <w:b w:val="0"/>
          <w:color w:val="1F2933"/>
          <w:sz w:val="22"/>
          <w:szCs w:val="22"/>
          <w:rtl w:val="0"/>
          <w:lang w:val="en-US" w:bidi="en-US"/>
          <w:shd w:val="clear" w:color="auto" w:fill="F0E6DA"/>
        </w:rPr>
        <w:t>main</w:t>
      </w:r>
      <w:r>
        <w:rPr>
          <w:rFonts w:ascii="Arial" w:hAnsi="Arial" w:cs="Arial" w:eastAsia="Arial"/>
          <w:b w:val="0"/>
          <w:color w:val="1F2933"/>
          <w:sz w:val="24"/>
          <w:szCs w:val="24"/>
          <w:rtl w:val="1"/>
          <w:lang w:val="en-US" w:bidi="he-IL"/>
        </w:rPr>
        <w:t xml:space="preserve">, על </w:t>
      </w:r>
      <w:r>
        <w:rPr>
          <w:rFonts w:ascii="Courier New" w:hAnsi="Courier New" w:cs="Courier New" w:eastAsia="Courier New"/>
          <w:b w:val="0"/>
          <w:color w:val="1F2933"/>
          <w:sz w:val="22"/>
          <w:szCs w:val="22"/>
          <w:rtl w:val="0"/>
          <w:lang w:val="en-US" w:bidi="en-US"/>
          <w:shd w:val="clear" w:color="auto" w:fill="F0E6DA"/>
        </w:rPr>
        <w:t>develop</w:t>
      </w:r>
      <w:r>
        <w:rPr>
          <w:rFonts w:ascii="Arial" w:hAnsi="Arial" w:cs="Arial" w:eastAsia="Arial"/>
          <w:b w:val="0"/>
          <w:color w:val="1F2933"/>
          <w:sz w:val="24"/>
          <w:szCs w:val="24"/>
          <w:rtl w:val="1"/>
          <w:lang w:val="en-US" w:bidi="he-IL"/>
        </w:rPr>
        <w:t xml:space="preserve"> ועל </w:t>
      </w:r>
      <w:r>
        <w:rPr>
          <w:rFonts w:ascii="Times New Roman" w:hAnsi="Times New Roman" w:cs="Times New Roman" w:eastAsia="Times New Roman"/>
          <w:b w:val="0"/>
          <w:color w:val="1F2933"/>
          <w:sz w:val="24"/>
          <w:szCs w:val="24"/>
          <w:rtl w:val="0"/>
          <w:lang w:val="en-US" w:bidi="en-US"/>
        </w:rPr>
        <w:t>pull request</w:t>
      </w:r>
      <w:r>
        <w:rPr>
          <w:rFonts w:ascii="Arial" w:hAnsi="Arial" w:cs="Arial" w:eastAsia="Arial"/>
          <w:b w:val="0"/>
          <w:color w:val="1F2933"/>
          <w:sz w:val="24"/>
          <w:szCs w:val="24"/>
          <w:rtl w:val="1"/>
          <w:lang w:val="en-US" w:bidi="he-IL"/>
        </w:rPr>
        <w:t xml:space="preserve"> אל </w:t>
      </w:r>
      <w:r>
        <w:rPr>
          <w:rFonts w:ascii="Courier New" w:hAnsi="Courier New" w:cs="Courier New" w:eastAsia="Courier New"/>
          <w:b w:val="0"/>
          <w:color w:val="1F2933"/>
          <w:sz w:val="22"/>
          <w:szCs w:val="22"/>
          <w:rtl w:val="0"/>
          <w:lang w:val="en-US" w:bidi="en-US"/>
          <w:shd w:val="clear" w:color="auto" w:fill="F0E6DA"/>
        </w:rPr>
        <w:t>main</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checkout</w:t>
      </w:r>
      <w:r>
        <w:rPr>
          <w:rFonts w:ascii="Arial" w:hAnsi="Arial" w:cs="Arial" w:eastAsia="Arial"/>
          <w:b w:val="0"/>
          <w:color w:val="1F2933"/>
          <w:sz w:val="24"/>
          <w:szCs w:val="24"/>
          <w:rtl w:val="1"/>
          <w:lang w:val="en-US" w:bidi="he-IL"/>
        </w:rPr>
        <w:t xml:space="preserve">, התקנת תלויות, </w:t>
      </w:r>
      <w:r>
        <w:rPr>
          <w:rFonts w:ascii="Times New Roman" w:hAnsi="Times New Roman" w:cs="Times New Roman" w:eastAsia="Times New Roman"/>
          <w:b w:val="0"/>
          <w:color w:val="1F2933"/>
          <w:sz w:val="24"/>
          <w:szCs w:val="24"/>
          <w:rtl w:val="0"/>
          <w:lang w:val="en-US" w:bidi="en-US"/>
        </w:rPr>
        <w:t>lint</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typecheck</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test</w:t>
      </w: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build</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npm audit</w:t>
      </w:r>
      <w:r>
        <w:rPr>
          <w:rFonts w:ascii="Arial" w:hAnsi="Arial" w:cs="Arial" w:eastAsia="Arial"/>
          <w:b w:val="0"/>
          <w:color w:val="1F2933"/>
          <w:sz w:val="24"/>
          <w:szCs w:val="24"/>
          <w:rtl w:val="1"/>
          <w:lang w:val="en-US" w:bidi="he-IL"/>
        </w:rPr>
        <w:t>, על הפרויקטים המושפעים ב־</w:t>
      </w:r>
      <w:r>
        <w:rPr>
          <w:rFonts w:ascii="Times New Roman" w:hAnsi="Times New Roman" w:cs="Times New Roman" w:eastAsia="Times New Roman"/>
          <w:b w:val="0"/>
          <w:color w:val="1F2933"/>
          <w:sz w:val="24"/>
          <w:szCs w:val="24"/>
          <w:rtl w:val="0"/>
          <w:lang w:val="en-US" w:bidi="en-US"/>
        </w:rPr>
        <w:t>Nx</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9.3 תהליך ההפצה</w:t>
      </w:r>
    </w:p>
    <w:p>
      <w:pPr>
        <w:spacing w:line="360" w:lineRule="auto" w:after="160" w:before="0"/>
        <w:jc w:val="both"/>
        <w:bidi w:val="1"/>
      </w:pPr>
      <w:r>
        <w:rPr>
          <w:rFonts w:ascii="Arial" w:hAnsi="Arial" w:cs="Arial" w:eastAsia="Arial"/>
          <w:b w:val="0"/>
          <w:color w:val="1F2933"/>
          <w:sz w:val="24"/>
          <w:szCs w:val="24"/>
          <w:rtl w:val="1"/>
          <w:lang w:val="en-US" w:bidi="he-IL"/>
        </w:rPr>
        <w:t>שני יעדים נפרדים. החנות וספר הפרויקט הם אתר סטטי. ה־</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 xml:space="preserve"> הוא שירות </w:t>
      </w:r>
      <w:r>
        <w:rPr>
          <w:rFonts w:ascii="Times New Roman" w:hAnsi="Times New Roman" w:cs="Times New Roman" w:eastAsia="Times New Roman"/>
          <w:b w:val="0"/>
          <w:color w:val="1F2933"/>
          <w:sz w:val="24"/>
          <w:szCs w:val="24"/>
          <w:rtl w:val="0"/>
          <w:lang w:val="en-US" w:bidi="en-US"/>
        </w:rPr>
        <w:t>Docker</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Times New Roman" w:hAnsi="Times New Roman" w:cs="Times New Roman" w:eastAsia="Times New Roman"/>
          <w:b w:val="0"/>
          <w:color w:val="1F2933"/>
          <w:sz w:val="24"/>
          <w:szCs w:val="24"/>
          <w:rtl w:val="0"/>
          <w:lang w:val="en-US" w:bidi="en-US"/>
        </w:rPr>
        <w:t>GitHub Pages</w:t>
      </w:r>
      <w:r>
        <w:rPr>
          <w:rFonts w:ascii="Arial" w:hAnsi="Arial" w:cs="Arial" w:eastAsia="Arial"/>
          <w:b w:val="0"/>
          <w:color w:val="1F2933"/>
          <w:sz w:val="24"/>
          <w:szCs w:val="24"/>
          <w:rtl w:val="1"/>
          <w:lang w:val="en-US" w:bidi="he-IL"/>
        </w:rPr>
        <w:t xml:space="preserve"> מגיש את קבצי ה־</w:t>
      </w:r>
      <w:r>
        <w:rPr>
          <w:rFonts w:ascii="Times New Roman" w:hAnsi="Times New Roman" w:cs="Times New Roman" w:eastAsia="Times New Roman"/>
          <w:b w:val="0"/>
          <w:color w:val="1F2933"/>
          <w:sz w:val="24"/>
          <w:szCs w:val="24"/>
          <w:rtl w:val="0"/>
          <w:lang w:val="en-US" w:bidi="en-US"/>
        </w:rPr>
        <w:t>React</w:t>
      </w:r>
      <w:r>
        <w:rPr>
          <w:rFonts w:ascii="Arial" w:hAnsi="Arial" w:cs="Arial" w:eastAsia="Arial"/>
          <w:b w:val="0"/>
          <w:color w:val="1F2933"/>
          <w:sz w:val="24"/>
          <w:szCs w:val="24"/>
          <w:rtl w:val="1"/>
          <w:lang w:val="en-US" w:bidi="he-IL"/>
        </w:rPr>
        <w:t xml:space="preserve"> בלי שרת משלה. האתר יושב ב־</w:t>
      </w:r>
      <w:r>
        <w:rPr>
          <w:rFonts w:ascii="Courier New" w:hAnsi="Courier New" w:cs="Courier New" w:eastAsia="Courier New"/>
          <w:b w:val="0"/>
          <w:color w:val="1F2933"/>
          <w:sz w:val="22"/>
          <w:szCs w:val="22"/>
          <w:rtl w:val="0"/>
          <w:lang w:val="en-US" w:bidi="en-US"/>
          <w:shd w:val="clear" w:color="auto" w:fill="F0E6DA"/>
        </w:rPr>
        <w:t>https://avivedri3.github.io/bloomstore/</w:t>
      </w:r>
      <w:r>
        <w:rPr>
          <w:rFonts w:ascii="Arial" w:hAnsi="Arial" w:cs="Arial" w:eastAsia="Arial"/>
          <w:b w:val="0"/>
          <w:color w:val="1F2933"/>
          <w:sz w:val="24"/>
          <w:szCs w:val="24"/>
          <w:rtl w:val="1"/>
          <w:lang w:val="en-US" w:bidi="he-IL"/>
        </w:rPr>
        <w:t>, ולידו גם עמוד הספר וקובץ ה־</w:t>
      </w:r>
      <w:r>
        <w:rPr>
          <w:rFonts w:ascii="Times New Roman" w:hAnsi="Times New Roman" w:cs="Times New Roman" w:eastAsia="Times New Roman"/>
          <w:b w:val="0"/>
          <w:color w:val="1F2933"/>
          <w:sz w:val="24"/>
          <w:szCs w:val="24"/>
          <w:rtl w:val="0"/>
          <w:lang w:val="en-US" w:bidi="en-US"/>
        </w:rPr>
        <w:t>Word</w:t>
      </w:r>
      <w:r>
        <w:rPr>
          <w:rFonts w:ascii="Arial" w:hAnsi="Arial" w:cs="Arial" w:eastAsia="Arial"/>
          <w:b w:val="0"/>
          <w:color w:val="1F2933"/>
          <w:sz w:val="24"/>
          <w:szCs w:val="24"/>
          <w:rtl w:val="1"/>
          <w:lang w:val="en-US" w:bidi="he-IL"/>
        </w:rPr>
        <w:t>. החנות קוראת ל־</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 xml:space="preserve"> שב־</w:t>
      </w:r>
      <w:r>
        <w:rPr>
          <w:rFonts w:ascii="Times New Roman" w:hAnsi="Times New Roman" w:cs="Times New Roman" w:eastAsia="Times New Roman"/>
          <w:b w:val="0"/>
          <w:color w:val="1F2933"/>
          <w:sz w:val="24"/>
          <w:szCs w:val="24"/>
          <w:rtl w:val="0"/>
          <w:lang w:val="en-US" w:bidi="en-US"/>
        </w:rPr>
        <w:t>Render</w:t>
      </w:r>
      <w:r>
        <w:rPr>
          <w:rFonts w:ascii="Arial" w:hAnsi="Arial" w:cs="Arial" w:eastAsia="Arial"/>
          <w:b w:val="0"/>
          <w:color w:val="1F2933"/>
          <w:sz w:val="24"/>
          <w:szCs w:val="24"/>
          <w:rtl w:val="1"/>
          <w:lang w:val="en-US" w:bidi="he-IL"/>
        </w:rPr>
        <w:t xml:space="preserve"> לפי הכתובת שנקבעה ב־</w:t>
      </w:r>
      <w:r>
        <w:rPr>
          <w:rFonts w:ascii="Courier New" w:hAnsi="Courier New" w:cs="Courier New" w:eastAsia="Courier New"/>
          <w:b w:val="0"/>
          <w:color w:val="1F2933"/>
          <w:sz w:val="22"/>
          <w:szCs w:val="22"/>
          <w:rtl w:val="0"/>
          <w:lang w:val="en-US" w:bidi="en-US"/>
          <w:shd w:val="clear" w:color="auto" w:fill="F0E6DA"/>
        </w:rPr>
        <w:t>VITE_API_BASE_URL</w:t>
      </w:r>
      <w:r>
        <w:rPr>
          <w:rFonts w:ascii="Arial" w:hAnsi="Arial" w:cs="Arial" w:eastAsia="Arial"/>
          <w:b w:val="0"/>
          <w:color w:val="1F2933"/>
          <w:sz w:val="24"/>
          <w:szCs w:val="24"/>
          <w:rtl w:val="1"/>
          <w:lang w:val="en-US" w:bidi="he-IL"/>
        </w:rPr>
        <w:t>.</w:t>
      </w:r>
    </w:p>
    <w:tbl>
      <w:tblPr>
        <w:tblStyle w:val="TableGrid"/>
        <w:tblW w:type="pct" w:w="5000"/>
        <w:tblLayout w:type="autofit"/>
        <w:tblLook w:firstColumn="1" w:firstRow="1" w:lastColumn="0" w:lastRow="0" w:noHBand="0" w:noVBand="1" w:val="04A0"/>
        <w:bidiVisual/>
      </w:tblPr>
      <w:tblGrid>
        <w:gridCol w:w="4394"/>
        <w:gridCol w:w="4394"/>
      </w:tblGrid>
      <w:tr>
        <w:trPr>
          <w:tblHeader/>
        </w:trPr>
        <w:tc>
          <w:tcPr>
            <w:tcW w:type="dxa" w:w="4394"/>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מנגנון</w:t>
            </w:r>
          </w:p>
        </w:tc>
        <w:tc>
          <w:tcPr>
            <w:tcW w:type="dxa" w:w="4394"/>
            <w:vAlign w:val="center"/>
            <w:tcBorders>
              <w:top w:val="single" w:sz="4" w:space="0" w:color="1F2933"/>
              <w:left w:val="single" w:sz="4" w:space="0" w:color="1F2933"/>
              <w:bottom w:val="single" w:sz="4" w:space="0" w:color="1F2933"/>
              <w:right w:val="single" w:sz="4" w:space="0" w:color="1F2933"/>
            </w:tcBorders>
            <w:shd w:val="clear" w:color="auto" w:fill="F0E6DA"/>
          </w:tcPr>
          <w:p>
            <w:pPr>
              <w:spacing w:before="40" w:after="40" w:line="259" w:lineRule="auto"/>
              <w:jc w:val="right"/>
              <w:bidi w:val="1"/>
            </w:pPr>
            <w:r>
              <w:rPr>
                <w:rFonts w:ascii="Arial" w:hAnsi="Arial" w:cs="Arial" w:eastAsia="Arial"/>
                <w:b/>
                <w:color w:val="1F2933"/>
                <w:sz w:val="22"/>
                <w:szCs w:val="22"/>
                <w:rtl w:val="1"/>
                <w:lang w:val="en-US" w:bidi="he-IL"/>
              </w:rPr>
              <w:t>מה הוא עושה</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ci.yml</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איכות הקוד לפני ואחרי מיזוג</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deploy-gh-pages.yml</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בונה את ה־</w:t>
            </w:r>
            <w:r>
              <w:rPr>
                <w:rFonts w:ascii="Times New Roman" w:hAnsi="Times New Roman" w:cs="Times New Roman" w:eastAsia="Times New Roman"/>
                <w:b w:val="0"/>
                <w:color w:val="1F2933"/>
                <w:sz w:val="22"/>
                <w:szCs w:val="22"/>
                <w:rtl w:val="0"/>
                <w:lang w:val="en-US" w:bidi="en-US"/>
              </w:rPr>
              <w:t>SPA</w:t>
            </w:r>
            <w:r>
              <w:rPr>
                <w:rFonts w:ascii="Arial" w:hAnsi="Arial" w:cs="Arial" w:eastAsia="Arial"/>
                <w:b w:val="0"/>
                <w:color w:val="1F2933"/>
                <w:sz w:val="22"/>
                <w:szCs w:val="22"/>
                <w:rtl w:val="1"/>
                <w:lang w:val="en-US" w:bidi="he-IL"/>
              </w:rPr>
              <w:t>, ממיר את הספר ל־</w:t>
            </w:r>
            <w:r>
              <w:rPr>
                <w:rFonts w:ascii="Times New Roman" w:hAnsi="Times New Roman" w:cs="Times New Roman" w:eastAsia="Times New Roman"/>
                <w:b w:val="0"/>
                <w:color w:val="1F2933"/>
                <w:sz w:val="22"/>
                <w:szCs w:val="22"/>
                <w:rtl w:val="0"/>
                <w:lang w:val="en-US" w:bidi="en-US"/>
              </w:rPr>
              <w:t>HTML</w:t>
            </w:r>
            <w:r>
              <w:rPr>
                <w:rFonts w:ascii="Arial" w:hAnsi="Arial" w:cs="Arial" w:eastAsia="Arial"/>
                <w:b w:val="0"/>
                <w:color w:val="1F2933"/>
                <w:sz w:val="22"/>
                <w:szCs w:val="22"/>
                <w:rtl w:val="1"/>
                <w:lang w:val="en-US" w:bidi="he-IL"/>
              </w:rPr>
              <w:t xml:space="preserve"> ובשלב נוסף ל־</w:t>
            </w:r>
            <w:r>
              <w:rPr>
                <w:rFonts w:ascii="Times New Roman" w:hAnsi="Times New Roman" w:cs="Times New Roman" w:eastAsia="Times New Roman"/>
                <w:b w:val="0"/>
                <w:color w:val="1F2933"/>
                <w:sz w:val="22"/>
                <w:szCs w:val="22"/>
                <w:rtl w:val="0"/>
                <w:lang w:val="en-US" w:bidi="en-US"/>
              </w:rPr>
              <w:t>DOCX</w:t>
            </w:r>
            <w:r>
              <w:rPr>
                <w:rFonts w:ascii="Arial" w:hAnsi="Arial" w:cs="Arial" w:eastAsia="Arial"/>
                <w:b w:val="0"/>
                <w:color w:val="1F2933"/>
                <w:sz w:val="22"/>
                <w:szCs w:val="22"/>
                <w:rtl w:val="1"/>
                <w:lang w:val="en-US" w:bidi="he-IL"/>
              </w:rPr>
              <w:t>, ומפרסם את שניהם ל־</w:t>
            </w:r>
            <w:r>
              <w:rPr>
                <w:rFonts w:ascii="Times New Roman" w:hAnsi="Times New Roman" w:cs="Times New Roman" w:eastAsia="Times New Roman"/>
                <w:b w:val="0"/>
                <w:color w:val="1F2933"/>
                <w:sz w:val="22"/>
                <w:szCs w:val="22"/>
                <w:rtl w:val="0"/>
                <w:lang w:val="en-US" w:bidi="en-US"/>
              </w:rPr>
              <w:t>GitHub Pages</w:t>
            </w:r>
            <w:r>
              <w:rPr>
                <w:rFonts w:ascii="Arial" w:hAnsi="Arial" w:cs="Arial" w:eastAsia="Arial"/>
                <w:b w:val="0"/>
                <w:color w:val="1F2933"/>
                <w:sz w:val="22"/>
                <w:szCs w:val="22"/>
                <w:rtl w:val="1"/>
                <w:lang w:val="en-US" w:bidi="he-IL"/>
              </w:rPr>
              <w:t xml:space="preserve"> אחרי שה־</w:t>
            </w:r>
            <w:r>
              <w:rPr>
                <w:rFonts w:ascii="Times New Roman" w:hAnsi="Times New Roman" w:cs="Times New Roman" w:eastAsia="Times New Roman"/>
                <w:b w:val="0"/>
                <w:color w:val="1F2933"/>
                <w:sz w:val="22"/>
                <w:szCs w:val="22"/>
                <w:rtl w:val="0"/>
                <w:lang w:val="en-US" w:bidi="en-US"/>
              </w:rPr>
              <w:t>workflow</w:t>
            </w:r>
            <w:r>
              <w:rPr>
                <w:rFonts w:ascii="Arial" w:hAnsi="Arial" w:cs="Arial" w:eastAsia="Arial"/>
                <w:b w:val="0"/>
                <w:color w:val="1F2933"/>
                <w:sz w:val="22"/>
                <w:szCs w:val="22"/>
                <w:rtl w:val="1"/>
                <w:lang w:val="en-US" w:bidi="he-IL"/>
              </w:rPr>
              <w:t xml:space="preserve"> של השרת הצליח</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Times New Roman" w:hAnsi="Times New Roman" w:cs="Times New Roman" w:eastAsia="Times New Roman"/>
                <w:b w:val="0"/>
                <w:color w:val="1F2933"/>
                <w:sz w:val="22"/>
                <w:szCs w:val="22"/>
                <w:rtl w:val="0"/>
                <w:lang w:val="en-US" w:bidi="en-US"/>
              </w:rPr>
              <w:t>Render Blueprint</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render.yaml</w:t>
            </w:r>
            <w:r>
              <w:rPr>
                <w:rFonts w:ascii="Arial" w:hAnsi="Arial" w:cs="Arial" w:eastAsia="Arial"/>
                <w:b w:val="0"/>
                <w:color w:val="1F2933"/>
                <w:sz w:val="22"/>
                <w:szCs w:val="22"/>
                <w:rtl w:val="1"/>
                <w:lang w:val="en-US" w:bidi="he-IL"/>
              </w:rPr>
              <w:t>)</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בונה את </w:t>
            </w:r>
            <w:r>
              <w:rPr>
                <w:rFonts w:ascii="Courier New" w:hAnsi="Courier New" w:cs="Courier New" w:eastAsia="Courier New"/>
                <w:b w:val="0"/>
                <w:color w:val="1F2933"/>
                <w:sz w:val="22"/>
                <w:szCs w:val="22"/>
                <w:rtl w:val="0"/>
                <w:lang w:val="en-US" w:bidi="en-US"/>
                <w:shd w:val="clear" w:color="auto" w:fill="F0E6DA"/>
              </w:rPr>
              <w:t>apps/backend/Dockerfile</w:t>
            </w:r>
            <w:r>
              <w:rPr>
                <w:rFonts w:ascii="Arial" w:hAnsi="Arial" w:cs="Arial" w:eastAsia="Arial"/>
                <w:b w:val="0"/>
                <w:color w:val="1F2933"/>
                <w:sz w:val="22"/>
                <w:szCs w:val="22"/>
                <w:rtl w:val="1"/>
                <w:lang w:val="en-US" w:bidi="he-IL"/>
              </w:rPr>
              <w:t xml:space="preserve"> מהשורש ומפריס בכל דחיפה ל־</w:t>
            </w:r>
            <w:r>
              <w:rPr>
                <w:rFonts w:ascii="Courier New" w:hAnsi="Courier New" w:cs="Courier New" w:eastAsia="Courier New"/>
                <w:b w:val="0"/>
                <w:color w:val="1F2933"/>
                <w:sz w:val="22"/>
                <w:szCs w:val="22"/>
                <w:rtl w:val="0"/>
                <w:lang w:val="en-US" w:bidi="en-US"/>
                <w:shd w:val="clear" w:color="auto" w:fill="F0E6DA"/>
              </w:rPr>
              <w:t>main</w:t>
            </w:r>
            <w:r>
              <w:rPr>
                <w:rFonts w:ascii="Arial" w:hAnsi="Arial" w:cs="Arial" w:eastAsia="Arial"/>
                <w:b w:val="0"/>
                <w:color w:val="1F2933"/>
                <w:sz w:val="22"/>
                <w:szCs w:val="22"/>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autoDeployTrigger: commit</w:t>
            </w:r>
            <w:r>
              <w:rPr>
                <w:rFonts w:ascii="Arial" w:hAnsi="Arial" w:cs="Arial" w:eastAsia="Arial"/>
                <w:b w:val="0"/>
                <w:color w:val="1F2933"/>
                <w:sz w:val="22"/>
                <w:szCs w:val="22"/>
                <w:rtl w:val="1"/>
                <w:lang w:val="en-US" w:bidi="he-IL"/>
              </w:rPr>
              <w:t>)</w:t>
            </w:r>
          </w:p>
        </w:tc>
      </w:tr>
      <w:tr>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Courier New" w:hAnsi="Courier New" w:cs="Courier New" w:eastAsia="Courier New"/>
                <w:b w:val="0"/>
                <w:color w:val="1F2933"/>
                <w:sz w:val="22"/>
                <w:szCs w:val="22"/>
                <w:rtl w:val="0"/>
                <w:lang w:val="en-US" w:bidi="en-US"/>
                <w:shd w:val="clear" w:color="auto" w:fill="F0E6DA"/>
              </w:rPr>
              <w:t>deploy-backend.yml</w:t>
            </w:r>
          </w:p>
        </w:tc>
        <w:tc>
          <w:tcPr>
            <w:tcW w:type="dxa" w:w="4394"/>
            <w:vAlign w:val="top"/>
            <w:tcBorders>
              <w:top w:val="single" w:sz="4" w:space="0" w:color="1F2933"/>
              <w:left w:val="single" w:sz="4" w:space="0" w:color="1F2933"/>
              <w:bottom w:val="single" w:sz="4" w:space="0" w:color="1F2933"/>
              <w:right w:val="single" w:sz="4" w:space="0" w:color="1F2933"/>
            </w:tcBorders>
          </w:tcPr>
          <w:p>
            <w:pPr>
              <w:spacing w:before="40" w:after="40" w:line="259" w:lineRule="auto"/>
              <w:jc w:val="right"/>
              <w:bidi w:val="1"/>
            </w:pPr>
            <w:r>
              <w:rPr>
                <w:rFonts w:ascii="Arial" w:hAnsi="Arial" w:cs="Arial" w:eastAsia="Arial"/>
                <w:b w:val="0"/>
                <w:color w:val="1F2933"/>
                <w:sz w:val="22"/>
                <w:szCs w:val="22"/>
                <w:rtl w:val="1"/>
                <w:lang w:val="en-US" w:bidi="he-IL"/>
              </w:rPr>
              <w:t xml:space="preserve">מאמת </w:t>
            </w:r>
            <w:r>
              <w:rPr>
                <w:rFonts w:ascii="Courier New" w:hAnsi="Courier New" w:cs="Courier New" w:eastAsia="Courier New"/>
                <w:b w:val="0"/>
                <w:color w:val="1F2933"/>
                <w:sz w:val="22"/>
                <w:szCs w:val="22"/>
                <w:rtl w:val="0"/>
                <w:lang w:val="en-US" w:bidi="en-US"/>
                <w:shd w:val="clear" w:color="auto" w:fill="F0E6DA"/>
              </w:rPr>
              <w:t>nx build</w:t>
            </w:r>
            <w:r>
              <w:rPr>
                <w:rFonts w:ascii="Arial" w:hAnsi="Arial" w:cs="Arial" w:eastAsia="Arial"/>
                <w:b w:val="0"/>
                <w:color w:val="1F2933"/>
                <w:sz w:val="22"/>
                <w:szCs w:val="22"/>
                <w:rtl w:val="1"/>
                <w:lang w:val="en-US" w:bidi="he-IL"/>
              </w:rPr>
              <w:t xml:space="preserve"> של השרת. אם הוגדר הסוד </w:t>
            </w:r>
            <w:r>
              <w:rPr>
                <w:rFonts w:ascii="Courier New" w:hAnsi="Courier New" w:cs="Courier New" w:eastAsia="Courier New"/>
                <w:b w:val="0"/>
                <w:color w:val="1F2933"/>
                <w:sz w:val="22"/>
                <w:szCs w:val="22"/>
                <w:rtl w:val="0"/>
                <w:lang w:val="en-US" w:bidi="en-US"/>
                <w:shd w:val="clear" w:color="auto" w:fill="F0E6DA"/>
              </w:rPr>
              <w:t>RENDER_DEPLOY_HOOK</w:t>
            </w:r>
            <w:r>
              <w:rPr>
                <w:rFonts w:ascii="Arial" w:hAnsi="Arial" w:cs="Arial" w:eastAsia="Arial"/>
                <w:b w:val="0"/>
                <w:color w:val="1F2933"/>
                <w:sz w:val="22"/>
                <w:szCs w:val="22"/>
                <w:rtl w:val="1"/>
                <w:lang w:val="en-US" w:bidi="he-IL"/>
              </w:rPr>
              <w:t>, הוא גם קורא ל־</w:t>
            </w:r>
            <w:r>
              <w:rPr>
                <w:rFonts w:ascii="Times New Roman" w:hAnsi="Times New Roman" w:cs="Times New Roman" w:eastAsia="Times New Roman"/>
                <w:b w:val="0"/>
                <w:color w:val="1F2933"/>
                <w:sz w:val="22"/>
                <w:szCs w:val="22"/>
                <w:rtl w:val="0"/>
                <w:lang w:val="en-US" w:bidi="en-US"/>
              </w:rPr>
              <w:t>hook</w:t>
            </w:r>
            <w:r>
              <w:rPr>
                <w:rFonts w:ascii="Arial" w:hAnsi="Arial" w:cs="Arial" w:eastAsia="Arial"/>
                <w:b w:val="0"/>
                <w:color w:val="1F2933"/>
                <w:sz w:val="22"/>
                <w:szCs w:val="22"/>
                <w:rtl w:val="1"/>
                <w:lang w:val="en-US" w:bidi="he-IL"/>
              </w:rPr>
              <w:t>. כש־</w:t>
            </w:r>
            <w:r>
              <w:rPr>
                <w:rFonts w:ascii="Times New Roman" w:hAnsi="Times New Roman" w:cs="Times New Roman" w:eastAsia="Times New Roman"/>
                <w:b w:val="0"/>
                <w:color w:val="1F2933"/>
                <w:sz w:val="22"/>
                <w:szCs w:val="22"/>
                <w:rtl w:val="0"/>
                <w:lang w:val="en-US" w:bidi="en-US"/>
              </w:rPr>
              <w:t>auto-deploy</w:t>
            </w:r>
            <w:r>
              <w:rPr>
                <w:rFonts w:ascii="Arial" w:hAnsi="Arial" w:cs="Arial" w:eastAsia="Arial"/>
                <w:b w:val="0"/>
                <w:color w:val="1F2933"/>
                <w:sz w:val="22"/>
                <w:szCs w:val="22"/>
                <w:rtl w:val="1"/>
                <w:lang w:val="en-US" w:bidi="he-IL"/>
              </w:rPr>
              <w:t xml:space="preserve"> של </w:t>
            </w:r>
            <w:r>
              <w:rPr>
                <w:rFonts w:ascii="Times New Roman" w:hAnsi="Times New Roman" w:cs="Times New Roman" w:eastAsia="Times New Roman"/>
                <w:b w:val="0"/>
                <w:color w:val="1F2933"/>
                <w:sz w:val="22"/>
                <w:szCs w:val="22"/>
                <w:rtl w:val="0"/>
                <w:lang w:val="en-US" w:bidi="en-US"/>
              </w:rPr>
              <w:t>Render</w:t>
            </w:r>
            <w:r>
              <w:rPr>
                <w:rFonts w:ascii="Arial" w:hAnsi="Arial" w:cs="Arial" w:eastAsia="Arial"/>
                <w:b w:val="0"/>
                <w:color w:val="1F2933"/>
                <w:sz w:val="22"/>
                <w:szCs w:val="22"/>
                <w:rtl w:val="1"/>
                <w:lang w:val="en-US" w:bidi="he-IL"/>
              </w:rPr>
              <w:t xml:space="preserve"> דולק, משאירים את ה־</w:t>
            </w:r>
            <w:r>
              <w:rPr>
                <w:rFonts w:ascii="Times New Roman" w:hAnsi="Times New Roman" w:cs="Times New Roman" w:eastAsia="Times New Roman"/>
                <w:b w:val="0"/>
                <w:color w:val="1F2933"/>
                <w:sz w:val="22"/>
                <w:szCs w:val="22"/>
                <w:rtl w:val="0"/>
                <w:lang w:val="en-US" w:bidi="en-US"/>
              </w:rPr>
              <w:t>hook</w:t>
            </w:r>
            <w:r>
              <w:rPr>
                <w:rFonts w:ascii="Arial" w:hAnsi="Arial" w:cs="Arial" w:eastAsia="Arial"/>
                <w:b w:val="0"/>
                <w:color w:val="1F2933"/>
                <w:sz w:val="22"/>
                <w:szCs w:val="22"/>
                <w:rtl w:val="1"/>
                <w:lang w:val="en-US" w:bidi="he-IL"/>
              </w:rPr>
              <w:t xml:space="preserve"> ריק כדי לא לבנות פעמיים</w:t>
            </w:r>
          </w:p>
        </w:tc>
      </w:tr>
    </w:tbl>
    <w:p>
      <w:pPr>
        <w:spacing w:before="0" w:after="0" w:line="240" w:lineRule="auto"/>
      </w:pPr>
    </w:p>
    <w:p>
      <w:pPr>
        <w:spacing w:before="80" w:after="240" w:line="276" w:lineRule="auto"/>
        <w:jc w:val="center"/>
        <w:keepLines/>
        <w:bidi w:val="1"/>
      </w:pPr>
      <w:r>
        <w:rPr>
          <w:rFonts w:ascii="Arial" w:hAnsi="Arial" w:cs="Arial" w:eastAsia="Arial"/>
          <w:b/>
          <w:color w:val="1F2933"/>
          <w:sz w:val="22"/>
          <w:szCs w:val="22"/>
          <w:rtl w:val="1"/>
          <w:lang w:val="en-US" w:bidi="he-IL"/>
        </w:rPr>
        <w:t>טבלה 12 — תהליך ההפצה</w:t>
      </w:r>
    </w:p>
    <w:p>
      <w:pPr>
        <w:spacing w:line="360" w:lineRule="auto" w:after="160" w:before="0"/>
        <w:jc w:val="both"/>
        <w:bidi w:val="1"/>
      </w:pPr>
      <w:r>
        <w:rPr>
          <w:rFonts w:ascii="Arial" w:hAnsi="Arial" w:cs="Arial" w:eastAsia="Arial"/>
          <w:b w:val="0"/>
          <w:color w:val="1F2933"/>
          <w:sz w:val="24"/>
          <w:szCs w:val="24"/>
          <w:rtl w:val="1"/>
          <w:lang w:val="en-US" w:bidi="he-IL"/>
        </w:rPr>
        <w:t>כתובות:</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חנות: </w:t>
      </w:r>
      <w:r>
        <w:rPr>
          <w:rFonts w:ascii="Courier New" w:hAnsi="Courier New" w:cs="Courier New" w:eastAsia="Courier New"/>
          <w:b w:val="0"/>
          <w:color w:val="1F2933"/>
          <w:sz w:val="22"/>
          <w:szCs w:val="22"/>
          <w:rtl w:val="0"/>
          <w:lang w:val="en-US" w:bidi="en-US"/>
          <w:shd w:val="clear" w:color="auto" w:fill="F0E6DA"/>
        </w:rPr>
        <w:t>https://avivedri3.github.io/bloomstore/</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ספר </w:t>
      </w:r>
      <w:r>
        <w:rPr>
          <w:rFonts w:ascii="Times New Roman" w:hAnsi="Times New Roman" w:cs="Times New Roman" w:eastAsia="Times New Roman"/>
          <w:b w:val="0"/>
          <w:color w:val="1F2933"/>
          <w:sz w:val="24"/>
          <w:szCs w:val="24"/>
          <w:rtl w:val="0"/>
          <w:lang w:val="en-US" w:bidi="en-US"/>
        </w:rPr>
        <w:t>Word</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https://avivedri3.github.io/bloomstore/docs/project-book.docx</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 xml:space="preserve">: שירות </w:t>
      </w:r>
      <w:r>
        <w:rPr>
          <w:rFonts w:ascii="Times New Roman" w:hAnsi="Times New Roman" w:cs="Times New Roman" w:eastAsia="Times New Roman"/>
          <w:b w:val="0"/>
          <w:color w:val="1F2933"/>
          <w:sz w:val="24"/>
          <w:szCs w:val="24"/>
          <w:rtl w:val="0"/>
          <w:lang w:val="en-US" w:bidi="en-US"/>
        </w:rPr>
        <w:t>Render</w:t>
      </w:r>
      <w:r>
        <w:rPr>
          <w:rFonts w:ascii="Arial" w:hAnsi="Arial" w:cs="Arial" w:eastAsia="Arial"/>
          <w:b w:val="0"/>
          <w:color w:val="1F2933"/>
          <w:sz w:val="24"/>
          <w:szCs w:val="24"/>
          <w:rtl w:val="1"/>
          <w:lang w:val="en-US" w:bidi="he-IL"/>
        </w:rPr>
        <w:t xml:space="preserve"> בשם </w:t>
      </w:r>
      <w:r>
        <w:rPr>
          <w:rFonts w:ascii="Courier New" w:hAnsi="Courier New" w:cs="Courier New" w:eastAsia="Courier New"/>
          <w:b w:val="0"/>
          <w:color w:val="1F2933"/>
          <w:sz w:val="22"/>
          <w:szCs w:val="22"/>
          <w:rtl w:val="0"/>
          <w:lang w:val="en-US" w:bidi="en-US"/>
          <w:shd w:val="clear" w:color="auto" w:fill="F0E6DA"/>
        </w:rPr>
        <w:t>bloomstore</w:t>
      </w:r>
      <w:r>
        <w:rPr>
          <w:rFonts w:ascii="Arial" w:hAnsi="Arial" w:cs="Arial" w:eastAsia="Arial"/>
          <w:b w:val="0"/>
          <w:color w:val="1F2933"/>
          <w:sz w:val="24"/>
          <w:szCs w:val="24"/>
          <w:rtl w:val="1"/>
          <w:lang w:val="en-US" w:bidi="he-IL"/>
        </w:rPr>
        <w:t xml:space="preserve">, אזור </w:t>
      </w:r>
      <w:r>
        <w:rPr>
          <w:rFonts w:ascii="Times New Roman" w:hAnsi="Times New Roman" w:cs="Times New Roman" w:eastAsia="Times New Roman"/>
          <w:b w:val="0"/>
          <w:color w:val="1F2933"/>
          <w:sz w:val="24"/>
          <w:szCs w:val="24"/>
          <w:rtl w:val="0"/>
          <w:lang w:val="en-US" w:bidi="en-US"/>
        </w:rPr>
        <w:t>Frankfurt</w:t>
      </w:r>
      <w:r>
        <w:rPr>
          <w:rFonts w:ascii="Arial" w:hAnsi="Arial" w:cs="Arial" w:eastAsia="Arial"/>
          <w:b w:val="0"/>
          <w:color w:val="1F2933"/>
          <w:sz w:val="24"/>
          <w:szCs w:val="24"/>
          <w:rtl w:val="1"/>
          <w:lang w:val="en-US" w:bidi="he-IL"/>
        </w:rPr>
        <w:t xml:space="preserve">, תוכנית חינמית. בדיקת החיות היא </w:t>
      </w:r>
      <w:r>
        <w:rPr>
          <w:rFonts w:ascii="Courier New" w:hAnsi="Courier New" w:cs="Courier New" w:eastAsia="Courier New"/>
          <w:b w:val="0"/>
          <w:color w:val="1F2933"/>
          <w:sz w:val="22"/>
          <w:szCs w:val="22"/>
          <w:rtl w:val="0"/>
          <w:lang w:val="en-US" w:bidi="en-US"/>
          <w:shd w:val="clear" w:color="auto" w:fill="F0E6DA"/>
        </w:rPr>
        <w:t>GET /api/health</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אחרי העלייה מגדירים את משתנה ה־</w:t>
      </w:r>
      <w:r>
        <w:rPr>
          <w:rFonts w:ascii="Times New Roman" w:hAnsi="Times New Roman" w:cs="Times New Roman" w:eastAsia="Times New Roman"/>
          <w:b w:val="0"/>
          <w:color w:val="1F2933"/>
          <w:sz w:val="24"/>
          <w:szCs w:val="24"/>
          <w:rtl w:val="0"/>
          <w:lang w:val="en-US" w:bidi="en-US"/>
        </w:rPr>
        <w:t>Actions</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VITE_API_BASE_URL</w:t>
      </w:r>
      <w:r>
        <w:rPr>
          <w:rFonts w:ascii="Arial" w:hAnsi="Arial" w:cs="Arial" w:eastAsia="Arial"/>
          <w:b w:val="0"/>
          <w:color w:val="1F2933"/>
          <w:sz w:val="24"/>
          <w:szCs w:val="24"/>
          <w:rtl w:val="1"/>
          <w:lang w:val="en-US" w:bidi="he-IL"/>
        </w:rPr>
        <w:t xml:space="preserve"> לכתובת של שירות </w:t>
      </w:r>
      <w:r>
        <w:rPr>
          <w:rFonts w:ascii="Times New Roman" w:hAnsi="Times New Roman" w:cs="Times New Roman" w:eastAsia="Times New Roman"/>
          <w:b w:val="0"/>
          <w:color w:val="1F2933"/>
          <w:sz w:val="24"/>
          <w:szCs w:val="24"/>
          <w:rtl w:val="0"/>
          <w:lang w:val="en-US" w:bidi="en-US"/>
        </w:rPr>
        <w:t>Render</w:t>
      </w:r>
      <w:r>
        <w:rPr>
          <w:rFonts w:ascii="Arial" w:hAnsi="Arial" w:cs="Arial" w:eastAsia="Arial"/>
          <w:b w:val="0"/>
          <w:color w:val="1F2933"/>
          <w:sz w:val="24"/>
          <w:szCs w:val="24"/>
          <w:rtl w:val="1"/>
          <w:lang w:val="en-US" w:bidi="he-IL"/>
        </w:rPr>
        <w:t xml:space="preserve">, עם הסיומת </w:t>
      </w:r>
      <w:r>
        <w:rPr>
          <w:rFonts w:ascii="Courier New" w:hAnsi="Courier New" w:cs="Courier New" w:eastAsia="Courier New"/>
          <w:b w:val="0"/>
          <w:color w:val="1F2933"/>
          <w:sz w:val="22"/>
          <w:szCs w:val="22"/>
          <w:rtl w:val="0"/>
          <w:lang w:val="en-US" w:bidi="en-US"/>
          <w:shd w:val="clear" w:color="auto" w:fill="F0E6DA"/>
        </w:rPr>
        <w:t>/api</w:t>
      </w:r>
      <w:r>
        <w:rPr>
          <w:rFonts w:ascii="Arial" w:hAnsi="Arial" w:cs="Arial" w:eastAsia="Arial"/>
          <w:b w:val="0"/>
          <w:color w:val="1F2933"/>
          <w:sz w:val="24"/>
          <w:szCs w:val="24"/>
          <w:rtl w:val="1"/>
          <w:lang w:val="en-US" w:bidi="he-IL"/>
        </w:rPr>
        <w:t xml:space="preserve">, ומריצים שוב את </w:t>
      </w:r>
      <w:r>
        <w:rPr>
          <w:rFonts w:ascii="Times New Roman" w:hAnsi="Times New Roman" w:cs="Times New Roman" w:eastAsia="Times New Roman"/>
          <w:b w:val="0"/>
          <w:color w:val="1F2933"/>
          <w:sz w:val="24"/>
          <w:szCs w:val="24"/>
          <w:rtl w:val="0"/>
          <w:lang w:val="en-US" w:bidi="en-US"/>
        </w:rPr>
        <w:t>Deploy to GitHub Pages</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משתני סביבה קריטיים ב־</w:t>
      </w:r>
      <w:r>
        <w:rPr>
          <w:rFonts w:ascii="Times New Roman" w:hAnsi="Times New Roman" w:cs="Times New Roman" w:eastAsia="Times New Roman"/>
          <w:b w:val="0"/>
          <w:color w:val="1F2933"/>
          <w:sz w:val="24"/>
          <w:szCs w:val="24"/>
          <w:rtl w:val="0"/>
          <w:lang w:val="en-US" w:bidi="en-US"/>
        </w:rPr>
        <w:t>Render</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MONGODB_URI</w:t>
      </w:r>
      <w:r>
        <w:rPr>
          <w:rFonts w:ascii="Arial" w:hAnsi="Arial" w:cs="Arial" w:eastAsia="Arial"/>
          <w:b w:val="0"/>
          <w:color w:val="1F2933"/>
          <w:sz w:val="24"/>
          <w:szCs w:val="24"/>
          <w:rtl w:val="1"/>
          <w:lang w:val="en-US" w:bidi="he-IL"/>
        </w:rPr>
        <w:t xml:space="preserve"> ו־</w:t>
      </w:r>
      <w:r>
        <w:rPr>
          <w:rFonts w:ascii="Courier New" w:hAnsi="Courier New" w:cs="Courier New" w:eastAsia="Courier New"/>
          <w:b w:val="0"/>
          <w:color w:val="1F2933"/>
          <w:sz w:val="22"/>
          <w:szCs w:val="22"/>
          <w:rtl w:val="0"/>
          <w:lang w:val="en-US" w:bidi="en-US"/>
          <w:shd w:val="clear" w:color="auto" w:fill="F0E6DA"/>
        </w:rPr>
        <w:t>JWT_SECRET</w:t>
      </w:r>
      <w:r>
        <w:rPr>
          <w:rFonts w:ascii="Arial" w:hAnsi="Arial" w:cs="Arial" w:eastAsia="Arial"/>
          <w:b w:val="0"/>
          <w:color w:val="1F2933"/>
          <w:sz w:val="24"/>
          <w:szCs w:val="24"/>
          <w:rtl w:val="1"/>
          <w:lang w:val="en-US" w:bidi="he-IL"/>
        </w:rPr>
        <w:t xml:space="preserve"> (לפחות 32 תווים). מומלצים גם </w:t>
      </w:r>
      <w:r>
        <w:rPr>
          <w:rFonts w:ascii="Courier New" w:hAnsi="Courier New" w:cs="Courier New" w:eastAsia="Courier New"/>
          <w:b w:val="0"/>
          <w:color w:val="1F2933"/>
          <w:sz w:val="22"/>
          <w:szCs w:val="22"/>
          <w:rtl w:val="0"/>
          <w:lang w:val="en-US" w:bidi="en-US"/>
          <w:shd w:val="clear" w:color="auto" w:fill="F0E6DA"/>
        </w:rPr>
        <w:t>DB_NAME=bloomstore</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JWT_EXPIRES_IN=8h</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CORS_ORIGINS=https://avivedri3.github.io</w:t>
      </w: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FRONTEND_URL=https://avivedri3.github.io/bloomstore/</w:t>
      </w:r>
      <w:r>
        <w:rPr>
          <w:rFonts w:ascii="Arial" w:hAnsi="Arial" w:cs="Arial" w:eastAsia="Arial"/>
          <w:b w:val="0"/>
          <w:color w:val="1F2933"/>
          <w:sz w:val="24"/>
          <w:szCs w:val="24"/>
          <w:rtl w:val="1"/>
          <w:lang w:val="en-US" w:bidi="he-IL"/>
        </w:rPr>
        <w:t xml:space="preserve">. בלי </w:t>
      </w:r>
      <w:r>
        <w:rPr>
          <w:rFonts w:ascii="Courier New" w:hAnsi="Courier New" w:cs="Courier New" w:eastAsia="Courier New"/>
          <w:b w:val="0"/>
          <w:color w:val="1F2933"/>
          <w:sz w:val="22"/>
          <w:szCs w:val="22"/>
          <w:rtl w:val="0"/>
          <w:lang w:val="en-US" w:bidi="en-US"/>
          <w:shd w:val="clear" w:color="auto" w:fill="F0E6DA"/>
        </w:rPr>
        <w:t>MONGODB_URI</w:t>
      </w:r>
      <w:r>
        <w:rPr>
          <w:rFonts w:ascii="Arial" w:hAnsi="Arial" w:cs="Arial" w:eastAsia="Arial"/>
          <w:b w:val="0"/>
          <w:color w:val="1F2933"/>
          <w:sz w:val="24"/>
          <w:szCs w:val="24"/>
          <w:rtl w:val="1"/>
          <w:lang w:val="en-US" w:bidi="he-IL"/>
        </w:rPr>
        <w:t xml:space="preserve"> או </w:t>
      </w:r>
      <w:r>
        <w:rPr>
          <w:rFonts w:ascii="Courier New" w:hAnsi="Courier New" w:cs="Courier New" w:eastAsia="Courier New"/>
          <w:b w:val="0"/>
          <w:color w:val="1F2933"/>
          <w:sz w:val="22"/>
          <w:szCs w:val="22"/>
          <w:rtl w:val="0"/>
          <w:lang w:val="en-US" w:bidi="en-US"/>
          <w:shd w:val="clear" w:color="auto" w:fill="F0E6DA"/>
        </w:rPr>
        <w:t>JWT_SECRET</w:t>
      </w:r>
      <w:r>
        <w:rPr>
          <w:rFonts w:ascii="Arial" w:hAnsi="Arial" w:cs="Arial" w:eastAsia="Arial"/>
          <w:b w:val="0"/>
          <w:color w:val="1F2933"/>
          <w:sz w:val="24"/>
          <w:szCs w:val="24"/>
          <w:rtl w:val="1"/>
          <w:lang w:val="en-US" w:bidi="he-IL"/>
        </w:rPr>
        <w:t xml:space="preserve"> התהליך נעצר בעלייה. טרנזקציות הביטול דורשות </w:t>
      </w:r>
      <w:r>
        <w:rPr>
          <w:rFonts w:ascii="Times New Roman" w:hAnsi="Times New Roman" w:cs="Times New Roman" w:eastAsia="Times New Roman"/>
          <w:b w:val="0"/>
          <w:color w:val="1F2933"/>
          <w:sz w:val="24"/>
          <w:szCs w:val="24"/>
          <w:rtl w:val="0"/>
          <w:lang w:val="en-US" w:bidi="en-US"/>
        </w:rPr>
        <w:t>replica set</w:t>
      </w:r>
      <w:r>
        <w:rPr>
          <w:rFonts w:ascii="Arial" w:hAnsi="Arial" w:cs="Arial" w:eastAsia="Arial"/>
          <w:b w:val="0"/>
          <w:color w:val="1F2933"/>
          <w:sz w:val="24"/>
          <w:szCs w:val="24"/>
          <w:rtl w:val="1"/>
          <w:lang w:val="en-US" w:bidi="he-IL"/>
        </w:rPr>
        <w:t>, ו־</w:t>
      </w:r>
      <w:r>
        <w:rPr>
          <w:rFonts w:ascii="Times New Roman" w:hAnsi="Times New Roman" w:cs="Times New Roman" w:eastAsia="Times New Roman"/>
          <w:b w:val="0"/>
          <w:color w:val="1F2933"/>
          <w:sz w:val="24"/>
          <w:szCs w:val="24"/>
          <w:rtl w:val="0"/>
          <w:lang w:val="en-US" w:bidi="en-US"/>
        </w:rPr>
        <w:t>Atlas</w:t>
      </w:r>
      <w:r>
        <w:rPr>
          <w:rFonts w:ascii="Arial" w:hAnsi="Arial" w:cs="Arial" w:eastAsia="Arial"/>
          <w:b w:val="0"/>
          <w:color w:val="1F2933"/>
          <w:sz w:val="24"/>
          <w:szCs w:val="24"/>
          <w:rtl w:val="1"/>
          <w:lang w:val="en-US" w:bidi="he-IL"/>
        </w:rPr>
        <w:t xml:space="preserve"> מספק אותו. ב־</w:t>
      </w:r>
      <w:r>
        <w:rPr>
          <w:rFonts w:ascii="Times New Roman" w:hAnsi="Times New Roman" w:cs="Times New Roman" w:eastAsia="Times New Roman"/>
          <w:b w:val="0"/>
          <w:color w:val="1F2933"/>
          <w:sz w:val="24"/>
          <w:szCs w:val="24"/>
          <w:rtl w:val="0"/>
          <w:lang w:val="en-US" w:bidi="en-US"/>
        </w:rPr>
        <w:t>Network Access</w:t>
      </w:r>
      <w:r>
        <w:rPr>
          <w:rFonts w:ascii="Arial" w:hAnsi="Arial" w:cs="Arial" w:eastAsia="Arial"/>
          <w:b w:val="0"/>
          <w:color w:val="1F2933"/>
          <w:sz w:val="24"/>
          <w:szCs w:val="24"/>
          <w:rtl w:val="1"/>
          <w:lang w:val="en-US" w:bidi="he-IL"/>
        </w:rPr>
        <w:t xml:space="preserve"> של </w:t>
      </w:r>
      <w:r>
        <w:rPr>
          <w:rFonts w:ascii="Times New Roman" w:hAnsi="Times New Roman" w:cs="Times New Roman" w:eastAsia="Times New Roman"/>
          <w:b w:val="0"/>
          <w:color w:val="1F2933"/>
          <w:sz w:val="24"/>
          <w:szCs w:val="24"/>
          <w:rtl w:val="0"/>
          <w:lang w:val="en-US" w:bidi="en-US"/>
        </w:rPr>
        <w:t>Atlas</w:t>
      </w:r>
      <w:r>
        <w:rPr>
          <w:rFonts w:ascii="Arial" w:hAnsi="Arial" w:cs="Arial" w:eastAsia="Arial"/>
          <w:b w:val="0"/>
          <w:color w:val="1F2933"/>
          <w:sz w:val="24"/>
          <w:szCs w:val="24"/>
          <w:rtl w:val="1"/>
          <w:lang w:val="en-US" w:bidi="he-IL"/>
        </w:rPr>
        <w:t xml:space="preserve"> יש לאפשר את כתובות </w:t>
      </w:r>
      <w:r>
        <w:rPr>
          <w:rFonts w:ascii="Times New Roman" w:hAnsi="Times New Roman" w:cs="Times New Roman" w:eastAsia="Times New Roman"/>
          <w:b w:val="0"/>
          <w:color w:val="1F2933"/>
          <w:sz w:val="24"/>
          <w:szCs w:val="24"/>
          <w:rtl w:val="0"/>
          <w:lang w:val="en-US" w:bidi="en-US"/>
        </w:rPr>
        <w:t>Render</w:t>
      </w:r>
      <w:r>
        <w:rPr>
          <w:rFonts w:ascii="Arial" w:hAnsi="Arial" w:cs="Arial" w:eastAsia="Arial"/>
          <w:b w:val="0"/>
          <w:color w:val="1F2933"/>
          <w:sz w:val="24"/>
          <w:szCs w:val="24"/>
          <w:rtl w:val="1"/>
          <w:lang w:val="en-US" w:bidi="he-IL"/>
        </w:rPr>
        <w:t>.</w:t>
      </w:r>
    </w:p>
    <w:p>
      <w:pPr>
        <w:pStyle w:val="Heading1"/>
        <w:spacing w:line="276" w:lineRule="auto" w:before="0" w:after="240"/>
        <w:jc w:val="right"/>
        <w:keepNext/>
        <w:pageBreakBefore/>
        <w:bidi w:val="1"/>
      </w:pPr>
      <w:r>
        <w:rPr>
          <w:rFonts w:ascii="Arial" w:hAnsi="Arial" w:cs="Arial" w:eastAsia="Arial"/>
          <w:b/>
          <w:color w:val="1F2933"/>
          <w:sz w:val="36"/>
          <w:szCs w:val="36"/>
          <w:rtl w:val="1"/>
          <w:lang w:val="en-US" w:bidi="he-IL"/>
        </w:rPr>
        <w:t>פרק 10 — סיכום ומסקנות</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10.1 הישגים טכניים</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חנות </w:t>
      </w:r>
      <w:r>
        <w:rPr>
          <w:rFonts w:ascii="Times New Roman" w:hAnsi="Times New Roman" w:cs="Times New Roman" w:eastAsia="Times New Roman"/>
          <w:b w:val="0"/>
          <w:color w:val="1F2933"/>
          <w:sz w:val="24"/>
          <w:szCs w:val="24"/>
          <w:rtl w:val="0"/>
          <w:lang w:val="en-US" w:bidi="en-US"/>
        </w:rPr>
        <w:t>Full-Stack</w:t>
      </w:r>
      <w:r>
        <w:rPr>
          <w:rFonts w:ascii="Arial" w:hAnsi="Arial" w:cs="Arial" w:eastAsia="Arial"/>
          <w:b w:val="0"/>
          <w:color w:val="1F2933"/>
          <w:sz w:val="24"/>
          <w:szCs w:val="24"/>
          <w:rtl w:val="1"/>
          <w:lang w:val="en-US" w:bidi="he-IL"/>
        </w:rPr>
        <w:t xml:space="preserve"> מלאה במונורפו </w:t>
      </w:r>
      <w:r>
        <w:rPr>
          <w:rFonts w:ascii="Times New Roman" w:hAnsi="Times New Roman" w:cs="Times New Roman" w:eastAsia="Times New Roman"/>
          <w:b w:val="0"/>
          <w:color w:val="1F2933"/>
          <w:sz w:val="24"/>
          <w:szCs w:val="24"/>
          <w:rtl w:val="0"/>
          <w:lang w:val="en-US" w:bidi="en-US"/>
        </w:rPr>
        <w:t>Nx</w:t>
      </w:r>
      <w:r>
        <w:rPr>
          <w:rFonts w:ascii="Arial" w:hAnsi="Arial" w:cs="Arial" w:eastAsia="Arial"/>
          <w:b w:val="0"/>
          <w:color w:val="1F2933"/>
          <w:sz w:val="24"/>
          <w:szCs w:val="24"/>
          <w:rtl w:val="1"/>
          <w:lang w:val="en-US" w:bidi="he-IL"/>
        </w:rPr>
        <w:t>: קטלוג, חשבון, עגלה, קופה, הזמנות ולוח ניהול.</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מודול הזדהות עם נעילת חשבון אחרי חמישה כישלונות.</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ניהול מוגן ב־</w:t>
      </w:r>
      <w:r>
        <w:rPr>
          <w:rFonts w:ascii="Times New Roman" w:hAnsi="Times New Roman" w:cs="Times New Roman" w:eastAsia="Times New Roman"/>
          <w:b w:val="0"/>
          <w:color w:val="1F2933"/>
          <w:sz w:val="24"/>
          <w:szCs w:val="24"/>
          <w:rtl w:val="0"/>
          <w:lang w:val="en-US" w:bidi="en-US"/>
        </w:rPr>
        <w:t>Guard</w:t>
      </w:r>
      <w:r>
        <w:rPr>
          <w:rFonts w:ascii="Arial" w:hAnsi="Arial" w:cs="Arial" w:eastAsia="Arial"/>
          <w:b w:val="0"/>
          <w:color w:val="1F2933"/>
          <w:sz w:val="24"/>
          <w:szCs w:val="24"/>
          <w:rtl w:val="1"/>
          <w:lang w:val="en-US" w:bidi="he-IL"/>
        </w:rPr>
        <w:t xml:space="preserve">, עם </w:t>
      </w:r>
      <w:r>
        <w:rPr>
          <w:rFonts w:ascii="Times New Roman" w:hAnsi="Times New Roman" w:cs="Times New Roman" w:eastAsia="Times New Roman"/>
          <w:b w:val="0"/>
          <w:color w:val="1F2933"/>
          <w:sz w:val="24"/>
          <w:szCs w:val="24"/>
          <w:rtl w:val="0"/>
          <w:lang w:val="en-US" w:bidi="en-US"/>
        </w:rPr>
        <w:t>Soft Delete</w:t>
      </w:r>
      <w:r>
        <w:rPr>
          <w:rFonts w:ascii="Arial" w:hAnsi="Arial" w:cs="Arial" w:eastAsia="Arial"/>
          <w:b w:val="0"/>
          <w:color w:val="1F2933"/>
          <w:sz w:val="24"/>
          <w:szCs w:val="24"/>
          <w:rtl w:val="1"/>
          <w:lang w:val="en-US" w:bidi="he-IL"/>
        </w:rPr>
        <w:t>, יומן ביקורת ודשבורד שמריץ שאילתות במקביל.</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עגלה שנשמרת ב־</w:t>
      </w:r>
      <w:r>
        <w:rPr>
          <w:rFonts w:ascii="Times New Roman" w:hAnsi="Times New Roman" w:cs="Times New Roman" w:eastAsia="Times New Roman"/>
          <w:b w:val="0"/>
          <w:color w:val="1F2933"/>
          <w:sz w:val="24"/>
          <w:szCs w:val="24"/>
          <w:rtl w:val="0"/>
          <w:lang w:val="en-US" w:bidi="en-US"/>
        </w:rPr>
        <w:t>MongoDB</w:t>
      </w:r>
      <w:r>
        <w:rPr>
          <w:rFonts w:ascii="Arial" w:hAnsi="Arial" w:cs="Arial" w:eastAsia="Arial"/>
          <w:b w:val="0"/>
          <w:color w:val="1F2933"/>
          <w:sz w:val="24"/>
          <w:szCs w:val="24"/>
          <w:rtl w:val="1"/>
          <w:lang w:val="en-US" w:bidi="he-IL"/>
        </w:rPr>
        <w:t xml:space="preserve"> ונשארת גם אחרי סגירת הדפדפן.</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נעילת מחיר בשורת ההזמנה, מכונת מצבים, והחזרת מלאי בטרנזקציה לפני משלוח.</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מראה רגוע לחנות: קרם, ורד מאובק ומרווה, עם </w:t>
      </w:r>
      <w:r>
        <w:rPr>
          <w:rFonts w:ascii="Times New Roman" w:hAnsi="Times New Roman" w:cs="Times New Roman" w:eastAsia="Times New Roman"/>
          <w:b w:val="0"/>
          <w:color w:val="1F2933"/>
          <w:sz w:val="24"/>
          <w:szCs w:val="24"/>
          <w:rtl w:val="0"/>
          <w:lang w:val="en-US" w:bidi="en-US"/>
        </w:rPr>
        <w:t>Fraunces</w:t>
      </w:r>
      <w:r>
        <w:rPr>
          <w:rFonts w:ascii="Arial" w:hAnsi="Arial" w:cs="Arial" w:eastAsia="Arial"/>
          <w:b w:val="0"/>
          <w:color w:val="1F2933"/>
          <w:sz w:val="24"/>
          <w:szCs w:val="24"/>
          <w:rtl w:val="1"/>
          <w:lang w:val="en-US" w:bidi="he-IL"/>
        </w:rPr>
        <w:t xml:space="preserve"> ו־</w:t>
      </w:r>
      <w:r>
        <w:rPr>
          <w:rFonts w:ascii="Times New Roman" w:hAnsi="Times New Roman" w:cs="Times New Roman" w:eastAsia="Times New Roman"/>
          <w:b w:val="0"/>
          <w:color w:val="1F2933"/>
          <w:sz w:val="24"/>
          <w:szCs w:val="24"/>
          <w:rtl w:val="0"/>
          <w:lang w:val="en-US" w:bidi="en-US"/>
        </w:rPr>
        <w:t>DM Sans</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הפצה כפולה: </w:t>
      </w:r>
      <w:r>
        <w:rPr>
          <w:rFonts w:ascii="Times New Roman" w:hAnsi="Times New Roman" w:cs="Times New Roman" w:eastAsia="Times New Roman"/>
          <w:b w:val="0"/>
          <w:color w:val="1F2933"/>
          <w:sz w:val="24"/>
          <w:szCs w:val="24"/>
          <w:rtl w:val="0"/>
          <w:lang w:val="en-US" w:bidi="en-US"/>
        </w:rPr>
        <w:t>GitHub Pages</w:t>
      </w:r>
      <w:r>
        <w:rPr>
          <w:rFonts w:ascii="Arial" w:hAnsi="Arial" w:cs="Arial" w:eastAsia="Arial"/>
          <w:b w:val="0"/>
          <w:color w:val="1F2933"/>
          <w:sz w:val="24"/>
          <w:szCs w:val="24"/>
          <w:rtl w:val="1"/>
          <w:lang w:val="en-US" w:bidi="he-IL"/>
        </w:rPr>
        <w:t xml:space="preserve"> לחנות ולספר, </w:t>
      </w:r>
      <w:r>
        <w:rPr>
          <w:rFonts w:ascii="Times New Roman" w:hAnsi="Times New Roman" w:cs="Times New Roman" w:eastAsia="Times New Roman"/>
          <w:b w:val="0"/>
          <w:color w:val="1F2933"/>
          <w:sz w:val="24"/>
          <w:szCs w:val="24"/>
          <w:rtl w:val="0"/>
          <w:lang w:val="en-US" w:bidi="en-US"/>
        </w:rPr>
        <w:t>Render</w:t>
      </w:r>
      <w:r>
        <w:rPr>
          <w:rFonts w:ascii="Arial" w:hAnsi="Arial" w:cs="Arial" w:eastAsia="Arial"/>
          <w:b w:val="0"/>
          <w:color w:val="1F2933"/>
          <w:sz w:val="24"/>
          <w:szCs w:val="24"/>
          <w:rtl w:val="1"/>
          <w:lang w:val="en-US" w:bidi="he-IL"/>
        </w:rPr>
        <w:t xml:space="preserve"> ל־</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 xml:space="preserve"> מתועד ב־</w:t>
      </w:r>
      <w:r>
        <w:rPr>
          <w:rFonts w:ascii="Times New Roman" w:hAnsi="Times New Roman" w:cs="Times New Roman" w:eastAsia="Times New Roman"/>
          <w:b w:val="0"/>
          <w:color w:val="1F2933"/>
          <w:sz w:val="24"/>
          <w:szCs w:val="24"/>
          <w:rtl w:val="0"/>
          <w:lang w:val="en-US" w:bidi="en-US"/>
        </w:rPr>
        <w:t>Swagger</w:t>
      </w:r>
      <w:r>
        <w:rPr>
          <w:rFonts w:ascii="Arial" w:hAnsi="Arial" w:cs="Arial" w:eastAsia="Arial"/>
          <w:b w:val="0"/>
          <w:color w:val="1F2933"/>
          <w:sz w:val="24"/>
          <w:szCs w:val="24"/>
          <w:rtl w:val="1"/>
          <w:lang w:val="en-US" w:bidi="he-IL"/>
        </w:rPr>
        <w:t>, וספר הפרויקט נגיש ב־</w:t>
      </w:r>
      <w:r>
        <w:rPr>
          <w:rFonts w:ascii="Courier New" w:hAnsi="Courier New" w:cs="Courier New" w:eastAsia="Courier New"/>
          <w:b w:val="0"/>
          <w:color w:val="1F2933"/>
          <w:sz w:val="22"/>
          <w:szCs w:val="22"/>
          <w:rtl w:val="0"/>
          <w:lang w:val="en-US" w:bidi="en-US"/>
          <w:shd w:val="clear" w:color="auto" w:fill="F0E6DA"/>
        </w:rPr>
        <w:t>GET /api/docs</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10.2 אתגרים ומה שנלמד</w:t>
      </w:r>
    </w:p>
    <w:p>
      <w:pPr>
        <w:spacing w:line="360" w:lineRule="auto" w:after="160" w:before="0"/>
        <w:jc w:val="both"/>
        <w:bidi w:val="1"/>
      </w:pPr>
      <w:r>
        <w:rPr>
          <w:rFonts w:ascii="Arial" w:hAnsi="Arial" w:cs="Arial" w:eastAsia="Arial"/>
          <w:b w:val="0"/>
          <w:color w:val="1F2933"/>
          <w:sz w:val="24"/>
          <w:szCs w:val="24"/>
          <w:rtl w:val="1"/>
          <w:lang w:val="en-US" w:bidi="he-IL"/>
        </w:rPr>
        <w:t xml:space="preserve">בשרת היה צריך לבחור כמה זמן </w:t>
      </w:r>
      <w:r>
        <w:rPr>
          <w:rFonts w:ascii="Times New Roman" w:hAnsi="Times New Roman" w:cs="Times New Roman" w:eastAsia="Times New Roman"/>
          <w:b w:val="0"/>
          <w:color w:val="1F2933"/>
          <w:sz w:val="24"/>
          <w:szCs w:val="24"/>
          <w:rtl w:val="0"/>
          <w:lang w:val="en-US" w:bidi="en-US"/>
        </w:rPr>
        <w:t>Access Token</w:t>
      </w:r>
      <w:r>
        <w:rPr>
          <w:rFonts w:ascii="Arial" w:hAnsi="Arial" w:cs="Arial" w:eastAsia="Arial"/>
          <w:b w:val="0"/>
          <w:color w:val="1F2933"/>
          <w:sz w:val="24"/>
          <w:szCs w:val="24"/>
          <w:rtl w:val="1"/>
          <w:lang w:val="en-US" w:bidi="he-IL"/>
        </w:rPr>
        <w:t xml:space="preserve"> נשאר בתוקף, בלי מנגנון רענון. שמונה שעות הן פשרה. תוקף קצר מנתק את הלקוח באמצע קנייה, ותוקף ארוך משאיר את החיבור פתוח זמן רב. נעילה אחרי חמישה כישלונות שומרת על החשבון כשמישהו מנסה סיסמאות שוב ושוב.</w:t>
      </w:r>
    </w:p>
    <w:p>
      <w:pPr>
        <w:spacing w:line="360" w:lineRule="auto" w:after="160" w:before="0"/>
        <w:jc w:val="both"/>
        <w:bidi w:val="1"/>
      </w:pPr>
      <w:r>
        <w:rPr>
          <w:rFonts w:ascii="Arial" w:hAnsi="Arial" w:cs="Arial" w:eastAsia="Arial"/>
          <w:b w:val="0"/>
          <w:color w:val="1F2933"/>
          <w:sz w:val="24"/>
          <w:szCs w:val="24"/>
          <w:rtl w:val="1"/>
          <w:lang w:val="en-US" w:bidi="he-IL"/>
        </w:rPr>
        <w:t xml:space="preserve">בצד הלקוח האתגר היה שהעגלה והמשתמש נקראים מדפים רחוקים. העברת הנתונים דרך </w:t>
      </w:r>
      <w:r>
        <w:rPr>
          <w:rFonts w:ascii="Times New Roman" w:hAnsi="Times New Roman" w:cs="Times New Roman" w:eastAsia="Times New Roman"/>
          <w:b w:val="0"/>
          <w:color w:val="1F2933"/>
          <w:sz w:val="24"/>
          <w:szCs w:val="24"/>
          <w:rtl w:val="0"/>
          <w:lang w:val="en-US" w:bidi="en-US"/>
        </w:rPr>
        <w:t>props</w:t>
      </w:r>
      <w:r>
        <w:rPr>
          <w:rFonts w:ascii="Arial" w:hAnsi="Arial" w:cs="Arial" w:eastAsia="Arial"/>
          <w:b w:val="0"/>
          <w:color w:val="1F2933"/>
          <w:sz w:val="24"/>
          <w:szCs w:val="24"/>
          <w:rtl w:val="1"/>
          <w:lang w:val="en-US" w:bidi="he-IL"/>
        </w:rPr>
        <w:t xml:space="preserve"> בכל רמה שוברת את העקביות ברגע שמוסיפים מסך. ריכוזם ב־</w:t>
      </w:r>
      <w:r>
        <w:rPr>
          <w:rFonts w:ascii="Times New Roman" w:hAnsi="Times New Roman" w:cs="Times New Roman" w:eastAsia="Times New Roman"/>
          <w:b w:val="0"/>
          <w:color w:val="1F2933"/>
          <w:sz w:val="24"/>
          <w:szCs w:val="24"/>
          <w:rtl w:val="0"/>
          <w:lang w:val="en-US" w:bidi="en-US"/>
        </w:rPr>
        <w:t>Context</w:t>
      </w:r>
      <w:r>
        <w:rPr>
          <w:rFonts w:ascii="Arial" w:hAnsi="Arial" w:cs="Arial" w:eastAsia="Arial"/>
          <w:b w:val="0"/>
          <w:color w:val="1F2933"/>
          <w:sz w:val="24"/>
          <w:szCs w:val="24"/>
          <w:rtl w:val="1"/>
          <w:lang w:val="en-US" w:bidi="he-IL"/>
        </w:rPr>
        <w:t xml:space="preserve">, מעל </w:t>
      </w:r>
      <w:r>
        <w:rPr>
          <w:rFonts w:ascii="Courier New" w:hAnsi="Courier New" w:cs="Courier New" w:eastAsia="Courier New"/>
          <w:b w:val="0"/>
          <w:color w:val="1F2933"/>
          <w:sz w:val="22"/>
          <w:szCs w:val="22"/>
          <w:rtl w:val="0"/>
          <w:lang w:val="en-US" w:bidi="en-US"/>
          <w:shd w:val="clear" w:color="auto" w:fill="F0E6DA"/>
        </w:rPr>
        <w:t>App</w:t>
      </w:r>
      <w:r>
        <w:rPr>
          <w:rFonts w:ascii="Arial" w:hAnsi="Arial" w:cs="Arial" w:eastAsia="Arial"/>
          <w:b w:val="0"/>
          <w:color w:val="1F2933"/>
          <w:sz w:val="24"/>
          <w:szCs w:val="24"/>
          <w:rtl w:val="1"/>
          <w:lang w:val="en-US" w:bidi="he-IL"/>
        </w:rPr>
        <w:t>, נתן לכל דף את אותו מצב.</w:t>
      </w:r>
    </w:p>
    <w:p>
      <w:pPr>
        <w:spacing w:line="360" w:lineRule="auto" w:after="160" w:before="0"/>
        <w:jc w:val="both"/>
        <w:bidi w:val="1"/>
      </w:pPr>
      <w:r>
        <w:rPr>
          <w:rFonts w:ascii="Arial" w:hAnsi="Arial" w:cs="Arial" w:eastAsia="Arial"/>
          <w:b w:val="0"/>
          <w:color w:val="1F2933"/>
          <w:sz w:val="24"/>
          <w:szCs w:val="24"/>
          <w:rtl w:val="1"/>
          <w:lang w:val="en-US" w:bidi="he-IL"/>
        </w:rPr>
        <w:t xml:space="preserve">מהעבודה נלמד שהכלל העסקי צריך לשבת במקום אחד. צילום המחיר בשורת ההזמנה מונע פער בין מה שהלקוח אישר לבין מחיר שהשתנה אחר כך בקטלוג. מכונת המצבים חוסמת מעבר אסור, למשל ביטול אחרי משלוח. ביטול בלי טרנזקציה היה משנה סטטוס בלי להחזיר מלאי. הסדר </w:t>
      </w:r>
      <w:r>
        <w:rPr>
          <w:rFonts w:ascii="Times New Roman" w:hAnsi="Times New Roman" w:cs="Times New Roman" w:eastAsia="Times New Roman"/>
          <w:b w:val="0"/>
          <w:color w:val="1F2933"/>
          <w:sz w:val="24"/>
          <w:szCs w:val="24"/>
          <w:rtl w:val="0"/>
          <w:lang w:val="en-US" w:bidi="en-US"/>
        </w:rPr>
        <w:t>Controller</w:t>
      </w:r>
      <w:r>
        <w:rPr>
          <w:rFonts w:ascii="Arial" w:hAnsi="Arial" w:cs="Arial" w:eastAsia="Arial"/>
          <w:b w:val="0"/>
          <w:color w:val="1F2933"/>
          <w:sz w:val="24"/>
          <w:szCs w:val="24"/>
          <w:rtl w:val="1"/>
          <w:lang w:val="en-US" w:bidi="he-IL"/>
        </w:rPr>
        <w:t xml:space="preserve">, אחר כך </w:t>
      </w:r>
      <w:r>
        <w:rPr>
          <w:rFonts w:ascii="Times New Roman" w:hAnsi="Times New Roman" w:cs="Times New Roman" w:eastAsia="Times New Roman"/>
          <w:b w:val="0"/>
          <w:color w:val="1F2933"/>
          <w:sz w:val="24"/>
          <w:szCs w:val="24"/>
          <w:rtl w:val="0"/>
          <w:lang w:val="en-US" w:bidi="en-US"/>
        </w:rPr>
        <w:t>Service</w:t>
      </w:r>
      <w:r>
        <w:rPr>
          <w:rFonts w:ascii="Arial" w:hAnsi="Arial" w:cs="Arial" w:eastAsia="Arial"/>
          <w:b w:val="0"/>
          <w:color w:val="1F2933"/>
          <w:sz w:val="24"/>
          <w:szCs w:val="24"/>
          <w:rtl w:val="1"/>
          <w:lang w:val="en-US" w:bidi="he-IL"/>
        </w:rPr>
        <w:t xml:space="preserve">, ואחר כך </w:t>
      </w:r>
      <w:r>
        <w:rPr>
          <w:rFonts w:ascii="Times New Roman" w:hAnsi="Times New Roman" w:cs="Times New Roman" w:eastAsia="Times New Roman"/>
          <w:b w:val="0"/>
          <w:color w:val="1F2933"/>
          <w:sz w:val="24"/>
          <w:szCs w:val="24"/>
          <w:rtl w:val="0"/>
          <w:lang w:val="en-US" w:bidi="en-US"/>
        </w:rPr>
        <w:t>Model</w:t>
      </w:r>
      <w:r>
        <w:rPr>
          <w:rFonts w:ascii="Arial" w:hAnsi="Arial" w:cs="Arial" w:eastAsia="Arial"/>
          <w:b w:val="0"/>
          <w:color w:val="1F2933"/>
          <w:sz w:val="24"/>
          <w:szCs w:val="24"/>
          <w:rtl w:val="1"/>
          <w:lang w:val="en-US" w:bidi="he-IL"/>
        </w:rPr>
        <w:t xml:space="preserve"> הוא חלק מהנכונות: הקונטרולר לא נוגע במסד, והשירות לא בונה את תשובת ה־</w:t>
      </w:r>
      <w:r>
        <w:rPr>
          <w:rFonts w:ascii="Times New Roman" w:hAnsi="Times New Roman" w:cs="Times New Roman" w:eastAsia="Times New Roman"/>
          <w:b w:val="0"/>
          <w:color w:val="1F2933"/>
          <w:sz w:val="24"/>
          <w:szCs w:val="24"/>
          <w:rtl w:val="0"/>
          <w:lang w:val="en-US" w:bidi="en-US"/>
        </w:rPr>
        <w:t>HTTP</w:t>
      </w:r>
      <w:r>
        <w:rPr>
          <w:rFonts w:ascii="Arial" w:hAnsi="Arial" w:cs="Arial" w:eastAsia="Arial"/>
          <w:b w:val="0"/>
          <w:color w:val="1F2933"/>
          <w:sz w:val="24"/>
          <w:szCs w:val="24"/>
          <w:rtl w:val="1"/>
          <w:lang w:val="en-US" w:bidi="he-IL"/>
        </w:rPr>
        <w:t>.</w:t>
      </w:r>
    </w:p>
    <w:p>
      <w:pPr>
        <w:spacing w:line="360" w:lineRule="auto" w:after="160" w:before="0"/>
        <w:jc w:val="both"/>
        <w:bidi w:val="1"/>
      </w:pPr>
      <w:r>
        <w:rPr>
          <w:rFonts w:ascii="Arial" w:hAnsi="Arial" w:cs="Arial" w:eastAsia="Arial"/>
          <w:b w:val="0"/>
          <w:color w:val="1F2933"/>
          <w:sz w:val="24"/>
          <w:szCs w:val="24"/>
          <w:rtl w:val="1"/>
          <w:lang w:val="en-US" w:bidi="he-IL"/>
        </w:rPr>
        <w:t>עוד לקח עלה בהפצה. החנות וה־</w:t>
      </w:r>
      <w:r>
        <w:rPr>
          <w:rFonts w:ascii="Times New Roman" w:hAnsi="Times New Roman" w:cs="Times New Roman" w:eastAsia="Times New Roman"/>
          <w:b w:val="0"/>
          <w:color w:val="1F2933"/>
          <w:sz w:val="24"/>
          <w:szCs w:val="24"/>
          <w:rtl w:val="0"/>
          <w:lang w:val="en-US" w:bidi="en-US"/>
        </w:rPr>
        <w:t>API</w:t>
      </w:r>
      <w:r>
        <w:rPr>
          <w:rFonts w:ascii="Arial" w:hAnsi="Arial" w:cs="Arial" w:eastAsia="Arial"/>
          <w:b w:val="0"/>
          <w:color w:val="1F2933"/>
          <w:sz w:val="24"/>
          <w:szCs w:val="24"/>
          <w:rtl w:val="1"/>
          <w:lang w:val="en-US" w:bidi="he-IL"/>
        </w:rPr>
        <w:t xml:space="preserve"> רצים בנפרד, ב־</w:t>
      </w:r>
      <w:r>
        <w:rPr>
          <w:rFonts w:ascii="Times New Roman" w:hAnsi="Times New Roman" w:cs="Times New Roman" w:eastAsia="Times New Roman"/>
          <w:b w:val="0"/>
          <w:color w:val="1F2933"/>
          <w:sz w:val="24"/>
          <w:szCs w:val="24"/>
          <w:rtl w:val="0"/>
          <w:lang w:val="en-US" w:bidi="en-US"/>
        </w:rPr>
        <w:t>GitHub Pages</w:t>
      </w:r>
      <w:r>
        <w:rPr>
          <w:rFonts w:ascii="Arial" w:hAnsi="Arial" w:cs="Arial" w:eastAsia="Arial"/>
          <w:b w:val="0"/>
          <w:color w:val="1F2933"/>
          <w:sz w:val="24"/>
          <w:szCs w:val="24"/>
          <w:rtl w:val="1"/>
          <w:lang w:val="en-US" w:bidi="he-IL"/>
        </w:rPr>
        <w:t xml:space="preserve"> וב־</w:t>
      </w:r>
      <w:r>
        <w:rPr>
          <w:rFonts w:ascii="Times New Roman" w:hAnsi="Times New Roman" w:cs="Times New Roman" w:eastAsia="Times New Roman"/>
          <w:b w:val="0"/>
          <w:color w:val="1F2933"/>
          <w:sz w:val="24"/>
          <w:szCs w:val="24"/>
          <w:rtl w:val="0"/>
          <w:lang w:val="en-US" w:bidi="en-US"/>
        </w:rPr>
        <w:t>Render</w:t>
      </w:r>
      <w:r>
        <w:rPr>
          <w:rFonts w:ascii="Arial" w:hAnsi="Arial" w:cs="Arial" w:eastAsia="Arial"/>
          <w:b w:val="0"/>
          <w:color w:val="1F2933"/>
          <w:sz w:val="24"/>
          <w:szCs w:val="24"/>
          <w:rtl w:val="1"/>
          <w:lang w:val="en-US" w:bidi="he-IL"/>
        </w:rPr>
        <w:t>, והחוזה ב־</w:t>
      </w:r>
      <w:r>
        <w:rPr>
          <w:rFonts w:ascii="Courier New" w:hAnsi="Courier New" w:cs="Courier New" w:eastAsia="Courier New"/>
          <w:b w:val="0"/>
          <w:color w:val="1F2933"/>
          <w:sz w:val="22"/>
          <w:szCs w:val="22"/>
          <w:rtl w:val="0"/>
          <w:lang w:val="en-US" w:bidi="en-US"/>
          <w:shd w:val="clear" w:color="auto" w:fill="F0E6DA"/>
        </w:rPr>
        <w:t>libs/shared-types</w:t>
      </w:r>
      <w:r>
        <w:rPr>
          <w:rFonts w:ascii="Arial" w:hAnsi="Arial" w:cs="Arial" w:eastAsia="Arial"/>
          <w:b w:val="0"/>
          <w:color w:val="1F2933"/>
          <w:sz w:val="24"/>
          <w:szCs w:val="24"/>
          <w:rtl w:val="1"/>
          <w:lang w:val="en-US" w:bidi="he-IL"/>
        </w:rPr>
        <w:t xml:space="preserve"> הוא מה שמחזיק אותם יחד. מוצר שאזל נשאר בקטלוג כדי שאפשר להירשם להתראה, והעגלה עדיין דוחה אותו. ההבחנה נראית קטנה בממשק, והיא אותו כלל גם בשרת.</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10.3 פיתוחים עתידיים</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1. ה־</w:t>
      </w:r>
      <w:r>
        <w:rPr>
          <w:rFonts w:ascii="Times New Roman" w:hAnsi="Times New Roman" w:cs="Times New Roman" w:eastAsia="Times New Roman"/>
          <w:b w:val="0"/>
          <w:color w:val="1F2933"/>
          <w:sz w:val="24"/>
          <w:szCs w:val="24"/>
          <w:rtl w:val="0"/>
          <w:lang w:val="en-US" w:bidi="en-US"/>
        </w:rPr>
        <w:t>Token</w:t>
      </w:r>
      <w:r>
        <w:rPr>
          <w:rFonts w:ascii="Arial" w:hAnsi="Arial" w:cs="Arial" w:eastAsia="Arial"/>
          <w:b w:val="0"/>
          <w:color w:val="1F2933"/>
          <w:sz w:val="24"/>
          <w:szCs w:val="24"/>
          <w:rtl w:val="1"/>
          <w:lang w:val="en-US" w:bidi="he-IL"/>
        </w:rPr>
        <w:t xml:space="preserve"> תקף שמונה שעות, בלי מנגנון חידוש. קיצור התוקף, יחד עם </w:t>
      </w:r>
      <w:r>
        <w:rPr>
          <w:rFonts w:ascii="Times New Roman" w:hAnsi="Times New Roman" w:cs="Times New Roman" w:eastAsia="Times New Roman"/>
          <w:b w:val="0"/>
          <w:color w:val="1F2933"/>
          <w:sz w:val="24"/>
          <w:szCs w:val="24"/>
          <w:rtl w:val="0"/>
          <w:lang w:val="en-US" w:bidi="en-US"/>
        </w:rPr>
        <w:t>Refresh</w:t>
      </w:r>
      <w:r>
        <w:rPr>
          <w:rFonts w:ascii="Arial" w:hAnsi="Arial" w:cs="Arial" w:eastAsia="Arial"/>
          <w:b w:val="0"/>
          <w:color w:val="1F2933"/>
          <w:sz w:val="24"/>
          <w:szCs w:val="24"/>
          <w:rtl w:val="1"/>
          <w:lang w:val="en-US" w:bidi="he-IL"/>
        </w:rPr>
        <w:t xml:space="preserve"> בצד הלקוח, ישאיר את הלקוח מחובר לאורך הקנייה בלי להשאיר את החיבור פתוח זמן רב.</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2. הבדיקות ב־</w:t>
      </w:r>
      <w:r>
        <w:rPr>
          <w:rFonts w:ascii="Times New Roman" w:hAnsi="Times New Roman" w:cs="Times New Roman" w:eastAsia="Times New Roman"/>
          <w:b w:val="0"/>
          <w:color w:val="1F2933"/>
          <w:sz w:val="24"/>
          <w:szCs w:val="24"/>
          <w:rtl w:val="0"/>
          <w:lang w:val="en-US" w:bidi="en-US"/>
        </w:rPr>
        <w:t>CI</w:t>
      </w:r>
      <w:r>
        <w:rPr>
          <w:rFonts w:ascii="Arial" w:hAnsi="Arial" w:cs="Arial" w:eastAsia="Arial"/>
          <w:b w:val="0"/>
          <w:color w:val="1F2933"/>
          <w:sz w:val="24"/>
          <w:szCs w:val="24"/>
          <w:rtl w:val="1"/>
          <w:lang w:val="en-US" w:bidi="he-IL"/>
        </w:rPr>
        <w:t xml:space="preserve"> הן בדיקות יחידה. חבילת </w:t>
      </w:r>
      <w:r>
        <w:rPr>
          <w:rFonts w:ascii="Times New Roman" w:hAnsi="Times New Roman" w:cs="Times New Roman" w:eastAsia="Times New Roman"/>
          <w:b w:val="0"/>
          <w:color w:val="1F2933"/>
          <w:sz w:val="24"/>
          <w:szCs w:val="24"/>
          <w:rtl w:val="0"/>
          <w:lang w:val="en-US" w:bidi="en-US"/>
        </w:rPr>
        <w:t>E2E</w:t>
      </w:r>
      <w:r>
        <w:rPr>
          <w:rFonts w:ascii="Arial" w:hAnsi="Arial" w:cs="Arial" w:eastAsia="Arial"/>
          <w:b w:val="0"/>
          <w:color w:val="1F2933"/>
          <w:sz w:val="24"/>
          <w:szCs w:val="24"/>
          <w:rtl w:val="1"/>
          <w:lang w:val="en-US" w:bidi="he-IL"/>
        </w:rPr>
        <w:t xml:space="preserve"> שרצה על תרחישי טבלה 11 בכל דחיפה תעבור את המסלול מהקטלוג עד ההזמנה, ולא רק פונקציה אחת.</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3. הקטלוג מסונן היום לפי קטגוריה. חיפוש טקסט מלא יאפשר למצוא זר לפי שם או לפי תיאור.</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4. דירוג קצר וביקורת יוכלו להופיע ליד כרטיס המוצר. המחיר שננעל בשורת ההזמנה יישאר כפי שנשמר ברגע ההזמנה.</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5. </w:t>
      </w:r>
      <w:r>
        <w:rPr>
          <w:rFonts w:ascii="Courier New" w:hAnsi="Courier New" w:cs="Courier New" w:eastAsia="Courier New"/>
          <w:b w:val="0"/>
          <w:color w:val="1F2933"/>
          <w:sz w:val="22"/>
          <w:szCs w:val="22"/>
          <w:rtl w:val="0"/>
          <w:lang w:val="en-US" w:bidi="en-US"/>
          <w:shd w:val="clear" w:color="auto" w:fill="F0E6DA"/>
        </w:rPr>
        <w:t>MailService</w:t>
      </w:r>
      <w:r>
        <w:rPr>
          <w:rFonts w:ascii="Arial" w:hAnsi="Arial" w:cs="Arial" w:eastAsia="Arial"/>
          <w:b w:val="0"/>
          <w:color w:val="1F2933"/>
          <w:sz w:val="24"/>
          <w:szCs w:val="24"/>
          <w:rtl w:val="1"/>
          <w:lang w:val="en-US" w:bidi="he-IL"/>
        </w:rPr>
        <w:t xml:space="preserve"> שולח היום התראה כשמוצר חוזר למלאי. אותו מנגנון יכול לשלוח דוא״ל גם כשסטטוס ההזמנה משתנה, למשל כשהיא יוצאת למשלוח.</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10.4 תודות</w:t>
      </w:r>
    </w:p>
    <w:p>
      <w:pPr>
        <w:spacing w:line="360" w:lineRule="auto" w:after="160" w:before="0"/>
        <w:jc w:val="both"/>
        <w:bidi w:val="1"/>
      </w:pPr>
      <w:r>
        <w:rPr>
          <w:rFonts w:ascii="Arial" w:hAnsi="Arial" w:cs="Arial" w:eastAsia="Arial"/>
          <w:b w:val="0"/>
          <w:color w:val="1F2933"/>
          <w:sz w:val="24"/>
          <w:szCs w:val="24"/>
          <w:rtl w:val="1"/>
          <w:lang w:val="en-US" w:bidi="he-IL"/>
        </w:rPr>
        <w:t xml:space="preserve">תודה לאסף עמיר על הליווי לאורך הפרויקט. למכללת אורט סינגאלובסקי תודה על הכלים ועל הידע שנרכשו במהלך הלימודים, ולקהילת הקוד הפתוח על הספריות ועל התיעוד שעליהם עומדת </w:t>
      </w:r>
      <w:r>
        <w:rPr>
          <w:rFonts w:ascii="Times New Roman" w:hAnsi="Times New Roman" w:cs="Times New Roman" w:eastAsia="Times New Roman"/>
          <w:b w:val="0"/>
          <w:color w:val="1F2933"/>
          <w:sz w:val="24"/>
          <w:szCs w:val="24"/>
          <w:rtl w:val="0"/>
          <w:lang w:val="en-US" w:bidi="en-US"/>
        </w:rPr>
        <w:t>BloomStore</w:t>
      </w:r>
      <w:r>
        <w:rPr>
          <w:rFonts w:ascii="Arial" w:hAnsi="Arial" w:cs="Arial" w:eastAsia="Arial"/>
          <w:b w:val="0"/>
          <w:color w:val="1F2933"/>
          <w:sz w:val="24"/>
          <w:szCs w:val="24"/>
          <w:rtl w:val="1"/>
          <w:lang w:val="en-US" w:bidi="he-IL"/>
        </w:rPr>
        <w:t>.</w:t>
      </w:r>
    </w:p>
    <w:p>
      <w:pPr>
        <w:pStyle w:val="Heading2"/>
        <w:spacing w:line="276" w:lineRule="auto" w:before="280" w:after="120"/>
        <w:jc w:val="right"/>
        <w:keepNext/>
        <w:pageBreakBefore w:val="0"/>
        <w:bidi w:val="1"/>
      </w:pPr>
      <w:r>
        <w:rPr>
          <w:rFonts w:ascii="Arial" w:hAnsi="Arial" w:cs="Arial" w:eastAsia="Arial"/>
          <w:b/>
          <w:color w:val="2D5040"/>
          <w:sz w:val="28"/>
          <w:szCs w:val="28"/>
          <w:rtl w:val="1"/>
          <w:lang w:val="en-US" w:bidi="he-IL"/>
        </w:rPr>
        <w:t>מקורות</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עיצוב הממשק בספריית </w:t>
      </w:r>
      <w:r>
        <w:rPr>
          <w:rFonts w:ascii="Times New Roman" w:hAnsi="Times New Roman" w:cs="Times New Roman" w:eastAsia="Times New Roman"/>
          <w:b w:val="0"/>
          <w:color w:val="1F2933"/>
          <w:sz w:val="24"/>
          <w:szCs w:val="24"/>
          <w:rtl w:val="0"/>
          <w:lang w:val="en-US" w:bidi="en-US"/>
        </w:rPr>
        <w:t>MUI</w:t>
      </w:r>
      <w:r>
        <w:rPr>
          <w:rFonts w:ascii="Arial" w:hAnsi="Arial" w:cs="Arial" w:eastAsia="Arial"/>
          <w:b w:val="0"/>
          <w:color w:val="1F2933"/>
          <w:sz w:val="24"/>
          <w:szCs w:val="24"/>
          <w:rtl w:val="1"/>
          <w:lang w:val="en-US" w:bidi="he-IL"/>
        </w:rPr>
        <w:t xml:space="preserve">, לפי </w:t>
      </w:r>
      <w:r>
        <w:rPr>
          <w:rFonts w:ascii="Courier New" w:hAnsi="Courier New" w:cs="Courier New" w:eastAsia="Courier New"/>
          <w:b w:val="0"/>
          <w:color w:val="1F2933"/>
          <w:sz w:val="22"/>
          <w:szCs w:val="22"/>
          <w:rtl w:val="0"/>
          <w:lang w:val="en-US" w:bidi="en-US"/>
          <w:shd w:val="clear" w:color="auto" w:fill="F0E6DA"/>
        </w:rPr>
        <w:t>apps/frontend/src/theme/tokens.ts</w:t>
      </w:r>
      <w:r>
        <w:rPr>
          <w:rFonts w:ascii="Arial" w:hAnsi="Arial" w:cs="Arial" w:eastAsia="Arial"/>
          <w:b w:val="0"/>
          <w:color w:val="1F2933"/>
          <w:sz w:val="24"/>
          <w:szCs w:val="24"/>
          <w:rtl w:val="1"/>
          <w:lang w:val="en-US" w:bidi="he-IL"/>
        </w:rPr>
        <w:t>.</w:t>
      </w:r>
    </w:p>
    <w:p>
      <w:pPr>
        <w:spacing w:line="360" w:lineRule="auto" w:after="80" w:before="0"/>
        <w:jc w:val="right"/>
        <w:bidi w:val="1"/>
        <w:ind w:start="420" w:hanging="420"/>
      </w:pPr>
      <w:r>
        <w:rPr>
          <w:rFonts w:ascii="Arial" w:hAnsi="Arial" w:cs="Arial" w:eastAsia="Arial"/>
          <w:b w:val="0"/>
          <w:color w:val="1F2933"/>
          <w:sz w:val="24"/>
          <w:szCs w:val="24"/>
          <w:rtl w:val="1"/>
          <w:lang w:val="en-US" w:bidi="he-IL"/>
        </w:rPr>
        <w:t xml:space="preserve">• </w:t>
      </w:r>
      <w:r>
        <w:rPr>
          <w:rFonts w:ascii="Courier New" w:hAnsi="Courier New" w:cs="Courier New" w:eastAsia="Courier New"/>
          <w:b w:val="0"/>
          <w:color w:val="1F2933"/>
          <w:sz w:val="22"/>
          <w:szCs w:val="22"/>
          <w:rtl w:val="0"/>
          <w:lang w:val="en-US" w:bidi="en-US"/>
          <w:shd w:val="clear" w:color="auto" w:fill="F0E6DA"/>
        </w:rPr>
        <w:t>render.yaml</w:t>
      </w:r>
      <w:r>
        <w:rPr>
          <w:rFonts w:ascii="Arial" w:hAnsi="Arial" w:cs="Arial" w:eastAsia="Arial"/>
          <w:b w:val="0"/>
          <w:color w:val="1F2933"/>
          <w:sz w:val="24"/>
          <w:szCs w:val="24"/>
          <w:rtl w:val="1"/>
          <w:lang w:val="en-US" w:bidi="he-IL"/>
        </w:rPr>
        <w:t xml:space="preserve"> וקבצי ה־</w:t>
      </w:r>
      <w:r>
        <w:rPr>
          <w:rFonts w:ascii="Times New Roman" w:hAnsi="Times New Roman" w:cs="Times New Roman" w:eastAsia="Times New Roman"/>
          <w:b w:val="0"/>
          <w:color w:val="1F2933"/>
          <w:sz w:val="24"/>
          <w:szCs w:val="24"/>
          <w:rtl w:val="0"/>
          <w:lang w:val="en-US" w:bidi="en-US"/>
        </w:rPr>
        <w:t>workflow</w:t>
      </w:r>
      <w:r>
        <w:rPr>
          <w:rFonts w:ascii="Arial" w:hAnsi="Arial" w:cs="Arial" w:eastAsia="Arial"/>
          <w:b w:val="0"/>
          <w:color w:val="1F2933"/>
          <w:sz w:val="24"/>
          <w:szCs w:val="24"/>
          <w:rtl w:val="1"/>
          <w:lang w:val="en-US" w:bidi="he-IL"/>
        </w:rPr>
        <w:t xml:space="preserve"> תחת </w:t>
      </w:r>
      <w:r>
        <w:rPr>
          <w:rFonts w:ascii="Courier New" w:hAnsi="Courier New" w:cs="Courier New" w:eastAsia="Courier New"/>
          <w:b w:val="0"/>
          <w:color w:val="1F2933"/>
          <w:sz w:val="22"/>
          <w:szCs w:val="22"/>
          <w:rtl w:val="0"/>
          <w:lang w:val="en-US" w:bidi="en-US"/>
          <w:shd w:val="clear" w:color="auto" w:fill="F0E6DA"/>
        </w:rPr>
        <w:t>.github/workflows</w:t>
      </w:r>
      <w:r>
        <w:rPr>
          <w:rFonts w:ascii="Arial" w:hAnsi="Arial" w:cs="Arial" w:eastAsia="Arial"/>
          <w:b w:val="0"/>
          <w:color w:val="1F2933"/>
          <w:sz w:val="24"/>
          <w:szCs w:val="24"/>
          <w:rtl w:val="1"/>
          <w:lang w:val="en-US" w:bidi="he-IL"/>
        </w:rPr>
        <w:t>.</w:t>
      </w:r>
    </w:p>
    <w:sectPr w:rsidR="00FC693F" w:rsidRPr="0006063C" w:rsidSect="00034616">
      <w:headerReference w:type="default" r:id="rId9"/>
      <w:footerReference w:type="default" r:id="rId10"/>
      <w:pgSz w:w="11906" w:h="16838"/>
      <w:pgMar w:top="1417" w:right="1701" w:bottom="1417" w:left="1417"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fldChar w:fldCharType="begin"/>
    </w:r>
    <w:r>
      <w:instrText xml:space="preserve"> PAGE </w:instrText>
    </w:r>
    <w:r>
      <w:fldChar w:fldCharType="separate"/>
    </w:r>
    <w:r>
      <w:rPr>
        <w:rFonts w:ascii="Arial" w:hAnsi="Arial" w:cs="Arial" w:eastAsia="Arial"/>
        <w:b w:val="0"/>
        <w:color w:val="1F2933"/>
        <w:sz w:val="24"/>
        <w:szCs w:val="24"/>
        <w:rtl w:val="1"/>
        <w:lang w:val="en-US" w:bidi="he-IL"/>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bidi w:val="1"/>
      <w:pBdr>
        <w:bottom w:val="single" w:sz="8" w:space="1" w:color="3D6B4F"/>
      </w:pBdr>
    </w:pPr>
    <w:r/>
    <w:r>
      <w:rPr>
        <w:rFonts w:ascii="Arial" w:hAnsi="Arial" w:cs="Arial" w:eastAsia="Arial"/>
        <w:b w:val="0"/>
        <w:color w:val="5F6B7A"/>
        <w:sz w:val="20"/>
        <w:szCs w:val="20"/>
        <w:rtl w:val="1"/>
        <w:lang w:val="en-US" w:bidi="he-IL"/>
      </w:rPr>
      <w:t xml:space="preserve">ספר פרויקט — </w:t>
    </w:r>
    <w:r>
      <w:rPr>
        <w:rFonts w:ascii="Times New Roman" w:hAnsi="Times New Roman" w:cs="Times New Roman" w:eastAsia="Times New Roman"/>
        <w:b w:val="0"/>
        <w:color w:val="5F6B7A"/>
        <w:sz w:val="20"/>
        <w:szCs w:val="20"/>
        <w:rtl w:val="0"/>
        <w:lang w:val="en-US" w:bidi="en-US"/>
      </w:rPr>
      <w:t>BloomStore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bidi w:val="1"/>
    </w:pPr>
    <w:rPr>
      <w:rFonts w:ascii="Times New Roman" w:hAnsi="Times New Roman" w:cs="Arial" w:eastAsia="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76" w:lineRule="auto"/>
      <w:outlineLvl w:val="0"/>
      <w:bidi w:val="1"/>
    </w:pPr>
    <w:rPr>
      <w:rFonts w:asciiTheme="majorHAnsi" w:eastAsiaTheme="majorEastAsia" w:hAnsiTheme="majorHAnsi" w:cstheme="majorBidi" w:ascii="Arial" w:hAnsi="Arial" w:cs="Arial" w:eastAsia="Arial"/>
      <w:b/>
      <w:bCs/>
      <w:i w:val="0"/>
      <w:color w:val="1F2933"/>
      <w:sz w:val="36"/>
      <w:szCs w:val="28"/>
    </w:rPr>
  </w:style>
  <w:style w:type="paragraph" w:styleId="Heading2">
    <w:name w:val="heading 2"/>
    <w:basedOn w:val="Normal"/>
    <w:next w:val="Normal"/>
    <w:link w:val="Heading2Char"/>
    <w:uiPriority w:val="9"/>
    <w:unhideWhenUsed/>
    <w:qFormat/>
    <w:rsid w:val="00FC693F"/>
    <w:pPr>
      <w:keepNext/>
      <w:keepLines/>
      <w:spacing w:before="320" w:after="120" w:line="276" w:lineRule="auto"/>
      <w:outlineLvl w:val="1"/>
      <w:bidi w:val="1"/>
    </w:pPr>
    <w:rPr>
      <w:rFonts w:asciiTheme="majorHAnsi" w:eastAsiaTheme="majorEastAsia" w:hAnsiTheme="majorHAnsi" w:cstheme="majorBidi" w:ascii="Arial" w:hAnsi="Arial" w:cs="Arial" w:eastAsia="Arial"/>
      <w:b/>
      <w:bCs/>
      <w:i w:val="0"/>
      <w:color w:val="2D50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BloomStore — ספר פרויקט</dc:title>
  <dc:subject>ספר פרויקט, מכללת אורט סינגאלובסקי, מסלול טכנאי תוכנה</dc:subject>
  <dc:creator>אביב לייסטן</dc:creator>
  <cp:keywords/>
  <dc:description>generated by python-docx</dc:description>
  <cp:lastModifiedBy/>
  <cp:revision>1</cp:revision>
  <dcterms:created xsi:type="dcterms:W3CDTF">2013-12-23T23:15:00Z</dcterms:created>
  <dcterms:modified xsi:type="dcterms:W3CDTF">2013-12-23T23:15:00Z</dcterms:modified>
  <cp:category>ספר פרויקט</cp:category>
  <dc:language>he-IL</dc:language>
</cp:coreProperties>
</file>